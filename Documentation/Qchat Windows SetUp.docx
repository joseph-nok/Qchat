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QChat – Windows 11 Setup Guide</w:t>
      </w:r>
    </w:p>
    <w:p>
      <w:pPr>
        <w:jc w:val="center"/>
      </w:pPr>
      <w:r>
        <w:rPr>
          <w:i/>
          <w:color w:val="444444"/>
          <w:sz w:val="22"/>
        </w:rPr>
        <w:t>For Supervisors and Evaluators  |  Final Year Project  |  University of Energy and Natural Resources (UENR)</w:t>
      </w:r>
    </w:p>
    <w:p/>
    <w:p>
      <w:pPr>
        <w:pStyle w:val="Heading1"/>
      </w:pPr>
      <w:r>
        <w:t>1. Overview</w:t>
      </w:r>
    </w:p>
    <w:p>
      <w:pPr>
        <w:spacing w:after="80"/>
      </w:pPr>
      <w:r>
        <w:rPr>
          <w:sz w:val="22"/>
        </w:rPr>
        <w:t>This reference walks supervisors through deploying and evaluating QChat on a standard 64-bit Windows 11 host. Although we developed QChat natively under Linux (Fedora 41), the architecture targets cross-platform runtime equality. By utilizing Git Bash toolchains alongside Podman container engines, QChat executes on Windows without altering a single line of application source code.</w:t>
      </w:r>
    </w:p>
    <w:p>
      <w:pPr>
        <w:spacing w:after="80"/>
      </w:pPr>
      <w:r>
        <w:rPr>
          <w:sz w:val="22"/>
        </w:rPr>
        <w:t>Evaluators can choose between two deployment pathways:</w:t>
      </w:r>
    </w:p>
    <w:p>
      <w:pPr>
        <w:pStyle w:val="ListBullet"/>
        <w:spacing w:after="60"/>
      </w:pPr>
      <w:r>
        <w:t>Method 1 – Step-by-Step Manual Deployment: Best suited for detailed step verification.</w:t>
      </w:r>
    </w:p>
    <w:p>
      <w:pPr>
        <w:pStyle w:val="ListBullet"/>
        <w:spacing w:after="60"/>
      </w:pPr>
      <w:r>
        <w:t>Method 2 – Script-Driven Automated Setup (setup-project.sh): Designed for immediate environment bootstrapping with zero interactive prompts.</w:t>
      </w:r>
    </w:p>
    <w:p>
      <w:pPr>
        <w:pStyle w:val="Heading1"/>
      </w:pPr>
      <w:r>
        <w:t>2. Prerequisites</w:t>
      </w:r>
    </w:p>
    <w:p>
      <w:pPr>
        <w:spacing w:after="80"/>
      </w:pPr>
      <w:r>
        <w:rPr>
          <w:sz w:val="22"/>
        </w:rPr>
        <w:t>Before running either deployment pathway, double-check that your machine satisfies these baseline requirements:</w:t>
      </w:r>
    </w:p>
    <w:p>
      <w:pPr>
        <w:pStyle w:val="ListBullet"/>
        <w:spacing w:after="60"/>
      </w:pPr>
      <w:r>
        <w:t>Windows 11 OS (64-bit build) patched to current security levels.</w:t>
      </w:r>
    </w:p>
    <w:p>
      <w:pPr>
        <w:pStyle w:val="ListBullet"/>
        <w:spacing w:after="60"/>
      </w:pPr>
      <w:r>
        <w:t>Hardware CPU Virtualization enabled within the motherboard UEFI/BIOS settings.</w:t>
        <w:br/>
        <w:t xml:space="preserve">   → Verify via Task Manager → Performance → CPU → Virtualization: Enabled.</w:t>
      </w:r>
    </w:p>
    <w:p>
      <w:pPr>
        <w:pStyle w:val="ListBullet"/>
        <w:spacing w:after="60"/>
      </w:pPr>
      <w:r>
        <w:t>Administrative permissions on the host system to run package manager installers.</w:t>
      </w:r>
    </w:p>
    <w:p>
      <w:pPr>
        <w:pStyle w:val="ListBullet"/>
        <w:spacing w:after="60"/>
      </w:pPr>
      <w:r>
        <w:t>Active network connection capable of pulling container layers and Node dependencies.</w:t>
      </w:r>
    </w:p>
    <w:p>
      <w:pPr>
        <w:pStyle w:val="ListBullet"/>
        <w:spacing w:after="60"/>
      </w:pPr>
      <w:r>
        <w:t>Project repository cloned to a local folder path (for example):</w:t>
        <w:br/>
        <w:t xml:space="preserve">   C:\Users\YOUR_USERNAME\Desktop\Qchat</w:t>
      </w:r>
    </w:p>
    <w:p>
      <w:pPr>
        <w:spacing w:after="120"/>
        <w:ind w:left="288"/>
      </w:pPr>
      <w:r>
        <w:rPr>
          <w:b/>
          <w:color w:val="5A3000"/>
          <w:sz w:val="22"/>
        </w:rPr>
        <w:t xml:space="preserve">📝 Note: </w:t>
      </w:r>
      <w:r>
        <w:rPr>
          <w:color w:val="5A3000"/>
          <w:sz w:val="22"/>
        </w:rPr>
        <w:t>Substitute YOUR_USERNAME with your actual local Windows profile identifier.</w:t>
      </w:r>
    </w:p>
    <w:p>
      <w:pPr>
        <w:pStyle w:val="Heading1"/>
      </w:pPr>
      <w:r>
        <w:t>3. Method 1 – Manual Step-by-Step Setup</w:t>
      </w:r>
    </w:p>
    <w:p>
      <w:pPr>
        <w:spacing w:after="80"/>
      </w:pPr>
      <w:r>
        <w:rPr>
          <w:sz w:val="22"/>
        </w:rPr>
        <w:t>Execute the following operations sequentially. Confirm each tool functions prior to triggering subsequent steps.</w:t>
      </w:r>
    </w:p>
    <w:p>
      <w:pPr>
        <w:pStyle w:val="Heading2"/>
      </w:pPr>
      <w:r>
        <w:t>3.1  Install Git and Git Bash Shell</w:t>
      </w:r>
    </w:p>
    <w:p>
      <w:pPr>
        <w:spacing w:after="80"/>
      </w:pPr>
      <w:r>
        <w:rPr>
          <w:sz w:val="22"/>
        </w:rPr>
        <w:t>Native Windows command processors (CMD/PowerShell) lack POSIX POSIX-shell script handling. Git Bash delivers the required shell environment.</w:t>
      </w:r>
    </w:p>
    <w:p>
      <w:pPr>
        <w:pStyle w:val="ListBullet"/>
        <w:spacing w:after="60"/>
      </w:pPr>
      <w:r>
        <w:t>Grab the current Git for Windows distribution directly from: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https://git-scm.com/download/win</w:t>
      </w:r>
    </w:p>
    <w:p>
      <w:pPr>
        <w:pStyle w:val="ListBullet"/>
        <w:spacing w:after="60"/>
      </w:pPr>
      <w:r>
        <w:t>Run the installation package. Keep standard options enabled, ensuring these defaults remain selected:</w:t>
      </w:r>
    </w:p>
    <w:p>
      <w:pPr>
        <w:pStyle w:val="ListBullet2"/>
        <w:spacing w:after="60"/>
      </w:pPr>
      <w:r>
        <w:t>"Git Bash Here" shell context extension</w:t>
      </w:r>
    </w:p>
    <w:p>
      <w:pPr>
        <w:pStyle w:val="ListBullet2"/>
        <w:spacing w:after="60"/>
      </w:pPr>
      <w:r>
        <w:t>"Git from the command line and third-party binaries"</w:t>
      </w:r>
    </w:p>
    <w:p>
      <w:pPr>
        <w:pStyle w:val="ListBullet"/>
        <w:spacing w:after="60"/>
      </w:pPr>
      <w:r>
        <w:t>Once setup completes, fire up Git Bash via your Start Menu to verify terminal opening.</w:t>
      </w:r>
    </w:p>
    <w:p>
      <w:pPr>
        <w:spacing w:after="120"/>
        <w:ind w:left="288"/>
      </w:pPr>
      <w:r>
        <w:rPr>
          <w:b/>
          <w:color w:val="5A3000"/>
          <w:sz w:val="22"/>
        </w:rPr>
        <w:t xml:space="preserve">📝 Note: </w:t>
      </w:r>
      <w:r>
        <w:rPr>
          <w:color w:val="5A3000"/>
          <w:sz w:val="22"/>
        </w:rPr>
        <w:t>Execute all terminal commands in Git Bash rather than CMD or PowerShell.</w:t>
      </w:r>
    </w:p>
    <w:p>
      <w:pPr>
        <w:pStyle w:val="Heading2"/>
      </w:pPr>
      <w:r>
        <w:t>3.2  Install Node.js (LTS Runtime)</w:t>
      </w:r>
    </w:p>
    <w:p>
      <w:pPr>
        <w:pStyle w:val="ListBullet"/>
        <w:spacing w:after="60"/>
      </w:pPr>
      <w:r>
        <w:t>Download the Node.js Windows Installer (.msi) LTS release from: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https://nodejs.org/</w:t>
      </w:r>
    </w:p>
    <w:p>
      <w:pPr>
        <w:pStyle w:val="ListBullet"/>
        <w:spacing w:after="60"/>
      </w:pPr>
      <w:r>
        <w:t>Execute the setup wizard, confirming the "Add to PATH" directive remains active.</w:t>
      </w:r>
    </w:p>
    <w:p>
      <w:pPr>
        <w:pStyle w:val="ListBullet"/>
        <w:spacing w:after="60"/>
      </w:pPr>
      <w:r>
        <w:t>Launch a fresh Git Bash terminal instance and confirm version responses: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node -v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npm -v</w:t>
      </w:r>
    </w:p>
    <w:p>
      <w:pPr>
        <w:pStyle w:val="Heading2"/>
      </w:pPr>
      <w:r>
        <w:t>3.3  Install pnpm Package Manager</w:t>
      </w:r>
    </w:p>
    <w:p>
      <w:pPr>
        <w:spacing w:after="80"/>
      </w:pPr>
      <w:r>
        <w:rPr>
          <w:sz w:val="22"/>
        </w:rPr>
        <w:t>From your Git Bash prompt, run: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npm install -g pnpm</w:t>
      </w:r>
    </w:p>
    <w:p>
      <w:pPr>
        <w:spacing w:after="80"/>
      </w:pPr>
      <w:r>
        <w:rPr>
          <w:sz w:val="22"/>
        </w:rPr>
        <w:t>Validate tool registration: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pnpm -v</w:t>
      </w:r>
    </w:p>
    <w:p>
      <w:pPr>
        <w:pStyle w:val="Heading2"/>
      </w:pPr>
      <w:r>
        <w:t>3.4  Configure Podman Container Service</w:t>
      </w:r>
    </w:p>
    <w:p>
      <w:pPr>
        <w:spacing w:after="80"/>
      </w:pPr>
      <w:r>
        <w:rPr>
          <w:sz w:val="22"/>
        </w:rPr>
        <w:t>QChat depends on Podman to orchestrate the private Hyperledger Besu blockchain network inside an isolated runtime environment. Podman acts as a daemonless, rootless container platform maintained by Red Hat.</w:t>
      </w:r>
    </w:p>
    <w:p>
      <w:pPr>
        <w:pStyle w:val="ListBullet"/>
        <w:spacing w:after="60"/>
      </w:pPr>
      <w:r>
        <w:t>Trigger installation via winget (run PowerShell under Administrator access):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winget install RedHat.Podman --accept-source-agreements --accept-package-agreements</w:t>
      </w:r>
    </w:p>
    <w:p>
      <w:pPr>
        <w:pStyle w:val="ListBullet"/>
        <w:spacing w:after="60"/>
      </w:pPr>
      <w:r>
        <w:t>Reboot the computer to finalize driver registration.</w:t>
      </w:r>
    </w:p>
    <w:p>
      <w:pPr>
        <w:pStyle w:val="ListBullet"/>
        <w:spacing w:after="60"/>
      </w:pPr>
      <w:r>
        <w:t>Open Git Bash and boot the underlying Podman virtual machine host: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podman machine init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podman machine start</w:t>
      </w:r>
    </w:p>
    <w:p>
      <w:pPr>
        <w:pStyle w:val="ListBullet"/>
        <w:spacing w:after="60"/>
      </w:pPr>
      <w:r>
        <w:t>Confirm Podman environment status: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podman version</w:t>
      </w:r>
    </w:p>
    <w:p>
      <w:pPr>
        <w:spacing w:after="120"/>
        <w:ind w:left="288"/>
      </w:pPr>
      <w:r>
        <w:rPr>
          <w:b/>
          <w:color w:val="8B0000"/>
          <w:sz w:val="22"/>
        </w:rPr>
        <w:t xml:space="preserve">⚠️  Important: </w:t>
      </w:r>
      <w:r>
        <w:rPr>
          <w:color w:val="8B0000"/>
          <w:sz w:val="22"/>
        </w:rPr>
        <w:t>If network policies or Group Policy rules block winget execution, fetch offline setup executables for Node.js, Podman, and Git directly from their primary web mirrors.</w:t>
      </w:r>
    </w:p>
    <w:p>
      <w:pPr>
        <w:pStyle w:val="Heading2"/>
      </w:pPr>
      <w:r>
        <w:t>3.5  Pull Project Dependencies</w:t>
      </w:r>
    </w:p>
    <w:p>
      <w:pPr>
        <w:spacing w:after="80"/>
      </w:pPr>
      <w:r>
        <w:rPr>
          <w:sz w:val="22"/>
        </w:rPr>
        <w:t>Switch into your workspace directory using Git Bash: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cd /c/Users/YOUR_USERNAME/Desktop/Qchat</w:t>
      </w:r>
    </w:p>
    <w:p>
      <w:pPr>
        <w:spacing w:after="80"/>
      </w:pPr>
      <w:r>
        <w:rPr>
          <w:sz w:val="22"/>
        </w:rPr>
        <w:t>Install top-level application and frontend dependencies: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pnpm install</w:t>
      </w:r>
    </w:p>
    <w:p>
      <w:pPr>
        <w:spacing w:after="80"/>
      </w:pPr>
      <w:r>
        <w:rPr>
          <w:sz w:val="22"/>
        </w:rPr>
        <w:t>Install smart contract dependencies: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cd contract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npm install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cd ..</w:t>
      </w:r>
    </w:p>
    <w:p>
      <w:pPr>
        <w:pStyle w:val="Heading1"/>
      </w:pPr>
      <w:r>
        <w:t>4. Method 2 – Automated Script Deployment (setup-project.sh)</w:t>
      </w:r>
    </w:p>
    <w:p>
      <w:pPr>
        <w:spacing w:after="80"/>
      </w:pPr>
      <w:r>
        <w:rPr>
          <w:sz w:val="22"/>
        </w:rPr>
        <w:t>This approach automates dependency installation. Aside from initial Git Bash bootstrapping, the included shell script (setup-project.sh) sets up the remaining runtime elements.</w:t>
      </w:r>
    </w:p>
    <w:p>
      <w:pPr>
        <w:pStyle w:val="Heading2"/>
      </w:pPr>
      <w:r>
        <w:t>4.1  Bootstrap Git Bash Environment</w:t>
      </w:r>
    </w:p>
    <w:p>
      <w:pPr>
        <w:spacing w:after="80"/>
      </w:pPr>
      <w:r>
        <w:rPr>
          <w:sz w:val="22"/>
        </w:rPr>
        <w:t>In an elevated Administrator PowerShell prompt, execute: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winget install Git.Git --silent --accept-source-agreements --accept-package-agreements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Start-Process "C:\Program Files\Git\git-bash.exe" -ArgumentList "--cd-to-home"</w:t>
      </w:r>
    </w:p>
    <w:p>
      <w:pPr>
        <w:spacing w:after="80"/>
      </w:pPr>
      <w:r>
        <w:rPr>
          <w:sz w:val="22"/>
        </w:rPr>
        <w:t>A dedicated Git Bash console window will launch.</w:t>
      </w:r>
    </w:p>
    <w:p>
      <w:pPr>
        <w:pStyle w:val="Heading2"/>
      </w:pPr>
      <w:r>
        <w:t>4.2  Execute setup-project.sh</w:t>
      </w:r>
    </w:p>
    <w:p>
      <w:pPr>
        <w:spacing w:after="80"/>
      </w:pPr>
      <w:r>
        <w:rPr>
          <w:sz w:val="22"/>
        </w:rPr>
        <w:t>Within Git Bash, change directory to the repository folder: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cd /c/Users/YOUR_USERNAME/Desktop/Qchat</w:t>
      </w:r>
    </w:p>
    <w:p>
      <w:pPr>
        <w:spacing w:after="80"/>
      </w:pPr>
      <w:r>
        <w:rPr>
          <w:sz w:val="22"/>
        </w:rPr>
        <w:t>Set executable flags and launch setup: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chmod +x setup-project.sh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./setup-project.sh</w:t>
      </w:r>
    </w:p>
    <w:p>
      <w:pPr>
        <w:spacing w:after="80"/>
      </w:pPr>
      <w:r>
        <w:rPr>
          <w:sz w:val="22"/>
        </w:rPr>
        <w:t>The setup pipeline carries out the following tasks:</w:t>
      </w:r>
    </w:p>
    <w:p>
      <w:pPr>
        <w:pStyle w:val="ListBullet"/>
        <w:spacing w:after="60"/>
      </w:pPr>
      <w:r>
        <w:t>Verifies Node.js LTS availability; installs via winget if missing</w:t>
      </w:r>
    </w:p>
    <w:p>
      <w:pPr>
        <w:pStyle w:val="ListBullet"/>
        <w:spacing w:after="60"/>
      </w:pPr>
      <w:r>
        <w:t>Checks Podman engine status; installs and starts the container VM if needed</w:t>
      </w:r>
    </w:p>
    <w:p>
      <w:pPr>
        <w:pStyle w:val="ListBullet"/>
        <w:spacing w:after="60"/>
      </w:pPr>
      <w:r>
        <w:t>Installs pnpm globally if not found in system PATH</w:t>
      </w:r>
    </w:p>
    <w:p>
      <w:pPr>
        <w:pStyle w:val="ListBullet"/>
        <w:spacing w:after="60"/>
      </w:pPr>
      <w:r>
        <w:t>Executes pnpm install across project root components</w:t>
      </w:r>
    </w:p>
    <w:p>
      <w:pPr>
        <w:pStyle w:val="ListBullet"/>
        <w:spacing w:after="60"/>
      </w:pPr>
      <w:r>
        <w:t>Pulls npm packages within the contract/ folder</w:t>
      </w:r>
    </w:p>
    <w:p>
      <w:pPr>
        <w:pStyle w:val="ListBullet"/>
        <w:spacing w:after="60"/>
      </w:pPr>
      <w:r>
        <w:t>Executes npx convex dev --once to configure the Convex reactive backend and generate .env.local</w:t>
      </w:r>
    </w:p>
    <w:p>
      <w:pPr>
        <w:spacing w:after="80"/>
      </w:pPr>
      <w:r>
        <w:rPr>
          <w:sz w:val="22"/>
        </w:rPr>
        <w:t>Upon successful setup, the console outputs: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🎉 SETTING UP COMPLETE!</w:t>
      </w:r>
    </w:p>
    <w:p>
      <w:pPr>
        <w:pStyle w:val="Heading1"/>
      </w:pPr>
      <w:r>
        <w:t>5. Launching the Application</w:t>
      </w:r>
    </w:p>
    <w:p>
      <w:pPr>
        <w:pStyle w:val="Heading2"/>
      </w:pPr>
      <w:r>
        <w:t>5.1  Boot Private Blockchain Node</w:t>
      </w:r>
    </w:p>
    <w:p>
      <w:pPr>
        <w:spacing w:after="80"/>
      </w:pPr>
      <w:r>
        <w:rPr>
          <w:sz w:val="22"/>
        </w:rPr>
        <w:t>Confirm the underlying Podman machine is active prior to launching application services: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podman machine start</w:t>
      </w:r>
    </w:p>
    <w:p>
      <w:pPr>
        <w:spacing w:after="80"/>
      </w:pPr>
      <w:r>
        <w:rPr>
          <w:sz w:val="22"/>
        </w:rPr>
        <w:t>The local Besu blockchain node spins up automatically during script execution.</w:t>
      </w:r>
    </w:p>
    <w:p>
      <w:pPr>
        <w:pStyle w:val="Heading2"/>
      </w:pPr>
      <w:r>
        <w:t>5.2  Launch Frontend &amp; Reactive Backend Services</w:t>
      </w:r>
    </w:p>
    <w:p>
      <w:pPr>
        <w:spacing w:after="80"/>
      </w:pPr>
      <w:r>
        <w:rPr>
          <w:sz w:val="22"/>
        </w:rPr>
        <w:t>From your project root in Git Bash, run: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./start-project.sh</w:t>
      </w:r>
    </w:p>
    <w:p>
      <w:pPr>
        <w:spacing w:after="80"/>
      </w:pPr>
      <w:r>
        <w:rPr>
          <w:sz w:val="22"/>
        </w:rPr>
        <w:t>This startup script spawns two concurrent processes:</w:t>
      </w:r>
    </w:p>
    <w:p>
      <w:pPr>
        <w:pStyle w:val="ListBullet"/>
        <w:spacing w:after="60"/>
      </w:pPr>
      <w:r>
        <w:t>Vite dev server hosting the React 19 single-page application</w:t>
      </w:r>
    </w:p>
    <w:p>
      <w:pPr>
        <w:pStyle w:val="ListBullet"/>
        <w:spacing w:after="60"/>
      </w:pPr>
      <w:r>
        <w:t>Convex development server providing reactive backend storage and RPC functions</w:t>
      </w:r>
    </w:p>
    <w:p>
      <w:pPr>
        <w:pStyle w:val="Heading2"/>
      </w:pPr>
      <w:r>
        <w:t>5.3  Open Browser Interface</w:t>
      </w:r>
    </w:p>
    <w:p>
      <w:pPr>
        <w:spacing w:after="80"/>
      </w:pPr>
      <w:r>
        <w:rPr>
          <w:sz w:val="22"/>
        </w:rPr>
        <w:t>When logs indicate active servers (showing "Local: http://localhost:5173/"), launch your web browser and navigate to: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http://localhost:5173/</w:t>
      </w:r>
    </w:p>
    <w:p>
      <w:pPr>
        <w:spacing w:after="120"/>
        <w:ind w:left="288"/>
      </w:pPr>
      <w:r>
        <w:rPr>
          <w:b/>
          <w:color w:val="5A3000"/>
          <w:sz w:val="22"/>
        </w:rPr>
        <w:t xml:space="preserve">📝 Note: </w:t>
      </w:r>
      <w:r>
        <w:rPr>
          <w:color w:val="5A3000"/>
          <w:sz w:val="22"/>
        </w:rPr>
        <w:t>We recommend Chromium-based browsers (Google Chrome, Brave, or Microsoft Edge) for full Web Crypto API standard compliance.</w:t>
      </w:r>
    </w:p>
    <w:p>
      <w:pPr>
        <w:pStyle w:val="Heading1"/>
      </w:pPr>
      <w:r>
        <w:t>6. Important Notes</w:t>
      </w:r>
    </w:p>
    <w:p>
      <w:pPr>
        <w:pStyle w:val="ListBullet"/>
        <w:spacing w:after="60"/>
      </w:pPr>
      <w:r>
        <w:t>Run all shell scripts (./setup-project.sh, ./start-project.sh) exclusively inside Git Bash.</w:t>
      </w:r>
    </w:p>
    <w:p>
      <w:pPr>
        <w:pStyle w:val="ListBullet"/>
        <w:spacing w:after="60"/>
      </w:pPr>
      <w:r>
        <w:t>If Podman service calls fail, ensure podman machine start has been issued inside Git Bash prior to app startup.</w:t>
      </w:r>
    </w:p>
    <w:p>
      <w:pPr>
        <w:pStyle w:val="ListBullet"/>
        <w:spacing w:after="60"/>
      </w:pPr>
      <w:r>
        <w:t>The .env.local configuration file generates during npx convex dev execution. No manual key editing is necessary.</w:t>
      </w:r>
    </w:p>
    <w:p>
      <w:pPr>
        <w:pStyle w:val="ListBullet"/>
        <w:spacing w:after="60"/>
      </w:pPr>
      <w:r>
        <w:t>If Windows Defender flags installer commands, click "More info" → "Run anyway", or temporarily pause real-time protection during setup.</w:t>
      </w:r>
    </w:p>
    <w:p>
      <w:pPr>
        <w:pStyle w:val="ListBullet"/>
        <w:spacing w:after="60"/>
      </w:pPr>
      <w:r>
        <w:t>The underlying Linux repository architecture requires no code modifications. Git Bash and Podman resolve all platform translation requirements.</w:t>
      </w:r>
    </w:p>
    <w:p>
      <w:pPr>
        <w:pStyle w:val="ListBullet"/>
        <w:spacing w:after="60"/>
      </w:pPr>
      <w:r>
        <w:t>Should automated winget routines hit network restrictions, install Node.js, Podman, and Git via standard standalone MSI/EXE binary installers.</w:t>
      </w:r>
    </w:p>
    <w:p>
      <w:pPr>
        <w:pStyle w:val="Heading1"/>
      </w:pPr>
      <w:r>
        <w:t>Appendix A – Content of setup-project.sh</w:t>
      </w:r>
    </w:p>
    <w:p>
      <w:pPr>
        <w:spacing w:after="80"/>
      </w:pPr>
      <w:r>
        <w:rPr>
          <w:sz w:val="22"/>
        </w:rPr>
        <w:t>The following script must be present in the project root as setup-project.sh. It is designed to detect already-installed components and skip them, continuing until the final success message is displayed.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#!/bin/bash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# ===========================================================================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# QCHAT AUTOMATED TERMINAL DEPLOYMENT FOR WINDOWS (via Git Bash)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# ===========================================================================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echo "====================================================="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echo " 🚀 STARTING TERMINAL INSTALLER FOR QCHAT SYSTEM      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echo "====================================================="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if [ -z "$BASH_VERSION" ]; then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echo "❌ ERROR: This script must be run inside Git Bash terminal."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exit 1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fi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# 1. Node.js LTS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if ! command -v node &amp;&gt; /dev/null; then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echo "📦 Node.js runtime not found. Installing via winget..."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powershell.exe -NoProfile -ExecutionPolicy Bypass -Command \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  "winget install OpenJS.NodeJS.LTS --silent --accept-source-agreements --accept-package-agreements"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export PATH="$PATH:/c/Program Files/nodejs"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else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echo "✅ Node.js engine is already available: $(node -v)"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fi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# 2. Podman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if ! command -v podman &amp;&gt; /dev/null; then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echo "📦 Container layer missing. Installing RedHat Podman..."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powershell.exe -NoProfile -ExecutionPolicy Bypass -Command \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  "winget install RedHat.Podman --silent --accept-source-agreements --accept-package-agreements"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podman machine init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podman machine start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else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echo "✅ Podman container engine is already available."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podman machine start 2&gt;/dev/null || echo "⚡ Podman service: Live"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fi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# 3. pnpm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if ! command -v pnpm &amp;&gt; /dev/null; then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echo "📦 Package manager pnpm not detected. Installing globally..."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npm install -g pnpm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else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echo "✅ pnpm is already available: v$(pnpm -v)"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fi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# 4. Root dependencies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echo "📦 Installing core repository packages..."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pnpm install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# 5. Smart contract dependencies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if [ -d "contract" ]; then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echo "⛓️  Installing smart contract dependencies..."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cd contract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npm install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cd ..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else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echo "❌ ERROR: contract/ folder not found."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   exit 1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fi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# 6. Convex backend initialisation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echo "☁️  Initialising Convex backend and generating .env.local..."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npx convex dev --once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 xml:space="preserve"> 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echo ""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echo "====================================================="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echo " 🎉 SETUP COMPLETE!                                  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echo "====================================================="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echo "All requirements have been configured."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echo "Start the application by running:"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echo ""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echo "    ./start-project.sh                               "</w:t>
      </w:r>
    </w:p>
    <w:p>
      <w:pPr>
        <w:pStyle w:val="NoSpacing"/>
        <w:spacing w:before="40" w:after="80"/>
        <w:ind w:left="576"/>
      </w:pPr>
      <w:r>
        <w:rPr>
          <w:rFonts w:ascii="Courier New" w:hAnsi="Courier New"/>
          <w:color w:val="1A5376"/>
          <w:sz w:val="20"/>
        </w:rPr>
        <w:t>echo "====================================================="</w:t>
      </w:r>
    </w:p>
    <w:p>
      <w:pPr>
        <w:pStyle w:val="Heading1"/>
      </w:pPr>
      <w:r>
        <w:t>Appendix B – Troubleshooting</w:t>
      </w:r>
    </w:p>
    <w:p>
      <w:pPr>
        <w:spacing w:after="160"/>
        <w:ind w:left="288"/>
      </w:pPr>
      <w:r>
        <w:rPr>
          <w:b/>
          <w:sz w:val="22"/>
        </w:rPr>
        <w:t>Issue: podman machine start fails</w:t>
        <w:br/>
      </w:r>
      <w:r>
        <w:rPr>
          <w:sz w:val="22"/>
        </w:rPr>
        <w:t>Solution: Ensure Hardware Virtualization is enabled in BIOS/UEFI. Restart the PC after enabling it.</w:t>
      </w:r>
    </w:p>
    <w:p>
      <w:pPr>
        <w:spacing w:after="160"/>
        <w:ind w:left="288"/>
      </w:pPr>
      <w:r>
        <w:rPr>
          <w:b/>
          <w:sz w:val="22"/>
        </w:rPr>
        <w:t>Issue: winget not found</w:t>
        <w:br/>
      </w:r>
      <w:r>
        <w:rPr>
          <w:sz w:val="22"/>
        </w:rPr>
        <w:t>Solution: Update the Microsoft App Installer from the Microsoft Store, or download packages manually from official websites.</w:t>
      </w:r>
    </w:p>
    <w:p>
      <w:pPr>
        <w:spacing w:after="160"/>
        <w:ind w:left="288"/>
      </w:pPr>
      <w:r>
        <w:rPr>
          <w:b/>
          <w:sz w:val="22"/>
        </w:rPr>
        <w:t>Issue: .env.local missing after setup</w:t>
        <w:br/>
      </w:r>
      <w:r>
        <w:rPr>
          <w:sz w:val="22"/>
        </w:rPr>
        <w:t>Solution: Run npx convex dev --once manually in Git Bash from the project root. Ensure you have an active internet connection.</w:t>
      </w:r>
    </w:p>
    <w:p>
      <w:pPr>
        <w:spacing w:after="160"/>
        <w:ind w:left="288"/>
      </w:pPr>
      <w:r>
        <w:rPr>
          <w:b/>
          <w:sz w:val="22"/>
        </w:rPr>
        <w:t>Issue: http://localhost:5173/ not loading</w:t>
        <w:br/>
      </w:r>
      <w:r>
        <w:rPr>
          <w:sz w:val="22"/>
        </w:rPr>
        <w:t>Solution: Ensure ./start-project.sh is running in Git Bash. Check for firewall rules blocking port 5173.</w:t>
      </w:r>
    </w:p>
    <w:p>
      <w:pPr>
        <w:spacing w:after="160"/>
        <w:ind w:left="288"/>
      </w:pPr>
      <w:r>
        <w:rPr>
          <w:b/>
          <w:sz w:val="22"/>
        </w:rPr>
        <w:t>Issue: Windows Defender blocks the script</w:t>
        <w:br/>
      </w:r>
      <w:r>
        <w:rPr>
          <w:sz w:val="22"/>
        </w:rPr>
        <w:t>Solution: Right-click → "Run anyway", or temporarily disable real-time protection. Re-enable after installation.</w:t>
      </w:r>
    </w:p>
    <w:p>
      <w:pPr>
        <w:spacing w:after="160"/>
        <w:ind w:left="288"/>
      </w:pPr>
      <w:r>
        <w:rPr>
          <w:b/>
          <w:sz w:val="22"/>
        </w:rPr>
        <w:t>Issue: pnpm: command not found</w:t>
        <w:br/>
      </w:r>
      <w:r>
        <w:rPr>
          <w:sz w:val="22"/>
        </w:rPr>
        <w:t>Solution: Close and reopen Git Bash after running npm install -g pnpm to reload the PATH.</w:t>
      </w:r>
    </w:p>
    <w:p/>
    <w:p>
      <w:pPr>
        <w:jc w:val="center"/>
      </w:pPr>
      <w:r>
        <w:rPr>
          <w:i/>
          <w:color w:val="888888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