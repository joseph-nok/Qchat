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jc w:val="left"/>
      </w:pPr>
    </w:p>
    <w:p>
      <w:pPr>
        <w:spacing w:before="0" w:after="240"/>
        <w:jc w:val="center"/>
      </w:pPr>
      <w:r>
        <w:rPr>
          <w:rFonts w:ascii="Times New Roman" w:hAnsi="Times New Roman"/>
          <w:b/>
          <w:i w:val="0"/>
          <w:color w:val="003366"/>
          <w:sz w:val="32"/>
        </w:rPr>
        <w:t>QCHAT: A HYBRID WEB2/WEB3 SECURE INSTITUTIONAL MESSAGING AND FILE-SHARING PLATFORM</w:t>
      </w:r>
    </w:p>
    <w:p>
      <w:pPr>
        <w:spacing w:before="40" w:after="40"/>
        <w:pBdr>
          <w:bottom w:val="single" w:sz="6" w:space="1" w:color="1F497D"/>
        </w:pBdr>
      </w:pPr>
    </w:p>
    <w:p>
      <w:pPr>
        <w:spacing w:before="0" w:after="400"/>
        <w:jc w:val="left"/>
      </w:pPr>
    </w:p>
    <w:p>
      <w:pPr>
        <w:spacing w:before="0" w:after="120"/>
        <w:jc w:val="center"/>
      </w:pPr>
      <w:r>
        <w:rPr>
          <w:rFonts w:ascii="Times New Roman" w:hAnsi="Times New Roman"/>
          <w:b w:val="0"/>
          <w:i/>
          <w:sz w:val="24"/>
        </w:rPr>
        <w:t>A Final Year Project Report Submitted to the Department of Computer Science</w:t>
      </w:r>
    </w:p>
    <w:p>
      <w:pPr>
        <w:spacing w:before="0" w:after="600"/>
        <w:jc w:val="center"/>
      </w:pPr>
      <w:r>
        <w:rPr>
          <w:rFonts w:ascii="Times New Roman" w:hAnsi="Times New Roman"/>
          <w:b w:val="0"/>
          <w:i w:val="0"/>
          <w:sz w:val="24"/>
        </w:rPr>
        <w:t>In Partial Fulfillment of the Requirements for the Award of Bachelor of Science (B.Sc.) Degree in Computer Science</w:t>
      </w:r>
    </w:p>
    <w:p>
      <w:pPr>
        <w:spacing w:before="40" w:after="40"/>
        <w:pBdr>
          <w:bottom w:val="single" w:sz="6" w:space="1" w:color="1F497D"/>
        </w:pBdr>
      </w:pPr>
    </w:p>
    <w:p>
      <w:pPr>
        <w:spacing w:before="0" w:after="400"/>
        <w:jc w:val="left"/>
      </w:pPr>
    </w:p>
    <w:p>
      <w:pPr>
        <w:spacing w:before="0" w:after="120"/>
        <w:jc w:val="center"/>
      </w:pPr>
      <w:r>
        <w:rPr>
          <w:rFonts w:ascii="Times New Roman" w:hAnsi="Times New Roman"/>
          <w:b/>
          <w:i w:val="0"/>
          <w:sz w:val="24"/>
        </w:rPr>
        <w:t xml:space="preserve">Submitted by:  </w:t>
      </w:r>
      <w:r>
        <w:rPr>
          <w:rFonts w:ascii="Times New Roman" w:hAnsi="Times New Roman"/>
          <w:b w:val="0"/>
          <w:i w:val="0"/>
          <w:sz w:val="24"/>
        </w:rPr>
        <w:t>[Your Full Name]</w:t>
      </w:r>
    </w:p>
    <w:p>
      <w:pPr>
        <w:spacing w:before="0" w:after="120"/>
        <w:jc w:val="center"/>
      </w:pPr>
      <w:r>
        <w:rPr>
          <w:rFonts w:ascii="Times New Roman" w:hAnsi="Times New Roman"/>
          <w:b/>
          <w:i w:val="0"/>
          <w:sz w:val="24"/>
        </w:rPr>
        <w:t xml:space="preserve">Matriculation / Student ID:  </w:t>
      </w:r>
      <w:r>
        <w:rPr>
          <w:rFonts w:ascii="Times New Roman" w:hAnsi="Times New Roman"/>
          <w:b w:val="0"/>
          <w:i w:val="0"/>
          <w:sz w:val="24"/>
        </w:rPr>
        <w:t>[Your Student ID]</w:t>
      </w:r>
    </w:p>
    <w:p>
      <w:pPr>
        <w:spacing w:before="0" w:after="120"/>
        <w:jc w:val="center"/>
      </w:pPr>
      <w:r>
        <w:rPr>
          <w:rFonts w:ascii="Times New Roman" w:hAnsi="Times New Roman"/>
          <w:b/>
          <w:i w:val="0"/>
          <w:sz w:val="24"/>
        </w:rPr>
        <w:t xml:space="preserve">Department:  </w:t>
      </w:r>
      <w:r>
        <w:rPr>
          <w:rFonts w:ascii="Times New Roman" w:hAnsi="Times New Roman"/>
          <w:b w:val="0"/>
          <w:i w:val="0"/>
          <w:sz w:val="24"/>
        </w:rPr>
        <w:t>Department of Computer Science</w:t>
      </w:r>
    </w:p>
    <w:p>
      <w:pPr>
        <w:spacing w:before="0" w:after="120"/>
        <w:jc w:val="center"/>
      </w:pPr>
      <w:r>
        <w:rPr>
          <w:rFonts w:ascii="Times New Roman" w:hAnsi="Times New Roman"/>
          <w:b/>
          <w:i w:val="0"/>
          <w:sz w:val="24"/>
        </w:rPr>
        <w:t xml:space="preserve">Faculty:  </w:t>
      </w:r>
      <w:r>
        <w:rPr>
          <w:rFonts w:ascii="Times New Roman" w:hAnsi="Times New Roman"/>
          <w:b w:val="0"/>
          <w:i w:val="0"/>
          <w:sz w:val="24"/>
        </w:rPr>
        <w:t>Faculty of Physical Sciences / Engineering</w:t>
      </w:r>
    </w:p>
    <w:p>
      <w:pPr>
        <w:spacing w:before="0" w:after="120"/>
        <w:jc w:val="center"/>
      </w:pPr>
      <w:r>
        <w:rPr>
          <w:rFonts w:ascii="Times New Roman" w:hAnsi="Times New Roman"/>
          <w:b/>
          <w:i w:val="0"/>
          <w:sz w:val="24"/>
        </w:rPr>
        <w:t xml:space="preserve">Institution:  </w:t>
      </w:r>
      <w:r>
        <w:rPr>
          <w:rFonts w:ascii="Times New Roman" w:hAnsi="Times New Roman"/>
          <w:b w:val="0"/>
          <w:i w:val="0"/>
          <w:sz w:val="24"/>
        </w:rPr>
        <w:t>[Your University Name]</w:t>
      </w:r>
    </w:p>
    <w:p>
      <w:pPr>
        <w:spacing w:before="0" w:after="120"/>
        <w:jc w:val="center"/>
      </w:pPr>
      <w:r>
        <w:rPr>
          <w:rFonts w:ascii="Times New Roman" w:hAnsi="Times New Roman"/>
          <w:b/>
          <w:i w:val="0"/>
          <w:sz w:val="24"/>
        </w:rPr>
        <w:t xml:space="preserve">Supervisor:  </w:t>
      </w:r>
      <w:r>
        <w:rPr>
          <w:rFonts w:ascii="Times New Roman" w:hAnsi="Times New Roman"/>
          <w:b w:val="0"/>
          <w:i w:val="0"/>
          <w:sz w:val="24"/>
        </w:rPr>
        <w:t>[Supervisor's Name]</w:t>
      </w:r>
    </w:p>
    <w:p>
      <w:pPr>
        <w:spacing w:before="0" w:after="120"/>
        <w:jc w:val="center"/>
      </w:pPr>
      <w:r>
        <w:rPr>
          <w:rFonts w:ascii="Times New Roman" w:hAnsi="Times New Roman"/>
          <w:b/>
          <w:i w:val="0"/>
          <w:sz w:val="24"/>
        </w:rPr>
        <w:t xml:space="preserve">Date of Submission:  </w:t>
      </w:r>
      <w:r>
        <w:rPr>
          <w:rFonts w:ascii="Times New Roman" w:hAnsi="Times New Roman"/>
          <w:b w:val="0"/>
          <w:i w:val="0"/>
          <w:sz w:val="24"/>
        </w:rPr>
        <w:t>August 2026</w:t>
      </w:r>
    </w:p>
    <w:p>
      <w:r>
        <w:br w:type="page"/>
      </w:r>
    </w:p>
    <w:p>
      <w:pPr>
        <w:spacing w:before="360" w:after="120"/>
        <w:jc w:val="left"/>
      </w:pPr>
      <w:r>
        <w:rPr>
          <w:rFonts w:ascii="Times New Roman" w:hAnsi="Times New Roman"/>
          <w:b/>
          <w:i w:val="0"/>
          <w:color w:val="003366"/>
          <w:sz w:val="32"/>
        </w:rPr>
        <w:t>DECLARATION OF ORIGINALITY</w:t>
      </w:r>
    </w:p>
    <w:p>
      <w:pPr>
        <w:spacing w:before="40" w:after="40"/>
        <w:pBdr>
          <w:bottom w:val="single" w:sz="6" w:space="1" w:color="1F497D"/>
        </w:pBdr>
      </w:pPr>
    </w:p>
    <w:p>
      <w:pPr>
        <w:spacing w:before="0" w:after="160"/>
        <w:jc w:val="both"/>
      </w:pPr>
      <w:r>
        <w:rPr>
          <w:rFonts w:ascii="Times New Roman" w:hAnsi="Times New Roman"/>
          <w:b w:val="0"/>
          <w:i w:val="0"/>
          <w:sz w:val="24"/>
        </w:rPr>
        <w:t>I, [Your Full Name], hereby declare that this final year project report titled "QChat: A Hybrid Web2/Web3 Secure Institutional Messaging and File-Sharing Platform" is an authentic record of my own original work carried out under the supervision of [Supervisor's Name].</w:t>
      </w:r>
    </w:p>
    <w:p>
      <w:pPr>
        <w:spacing w:before="0" w:after="160"/>
        <w:jc w:val="both"/>
      </w:pPr>
      <w:r>
        <w:rPr>
          <w:rFonts w:ascii="Times New Roman" w:hAnsi="Times New Roman"/>
          <w:b w:val="0"/>
          <w:i w:val="0"/>
          <w:sz w:val="24"/>
        </w:rPr>
        <w:t>I confirm that all software code, system architectures, database schemas, and documentation sections presented herein were developed by me, except where explicit citations and acknowledgements to published literature, standard specifications, or open-source software projects have been made.</w:t>
      </w:r>
    </w:p>
    <w:p>
      <w:pPr>
        <w:spacing w:before="0" w:after="160"/>
        <w:jc w:val="both"/>
      </w:pPr>
      <w:r>
        <w:rPr>
          <w:rFonts w:ascii="Times New Roman" w:hAnsi="Times New Roman"/>
          <w:b w:val="0"/>
          <w:i w:val="0"/>
          <w:sz w:val="24"/>
        </w:rPr>
        <w:t>This work has not been previously submitted, in full or in part, for the award of any other degree, diploma, or academic qualification at this or any other tertiary institution.</w:t>
      </w:r>
    </w:p>
    <w:p>
      <w:pPr>
        <w:spacing w:before="0" w:after="600"/>
        <w:jc w:val="left"/>
      </w:pPr>
    </w:p>
    <w:p>
      <w:pPr>
        <w:spacing w:before="0" w:after="120"/>
        <w:jc w:val="left"/>
      </w:pPr>
      <w:r>
        <w:rPr>
          <w:rFonts w:ascii="Times New Roman" w:hAnsi="Times New Roman"/>
          <w:b/>
          <w:i w:val="0"/>
          <w:sz w:val="24"/>
        </w:rPr>
        <w:t>_________________________________________</w:t>
        <w:br/>
        <w:t>Student Signature &amp; Date</w:t>
      </w:r>
    </w:p>
    <w:p>
      <w:r>
        <w:br w:type="page"/>
      </w:r>
    </w:p>
    <w:p>
      <w:pPr>
        <w:spacing w:before="360" w:after="120"/>
        <w:jc w:val="left"/>
      </w:pPr>
      <w:r>
        <w:rPr>
          <w:rFonts w:ascii="Times New Roman" w:hAnsi="Times New Roman"/>
          <w:b/>
          <w:i w:val="0"/>
          <w:color w:val="003366"/>
          <w:sz w:val="32"/>
        </w:rPr>
        <w:t>CERTIFICATION AND APPROVAL</w:t>
      </w:r>
    </w:p>
    <w:p>
      <w:pPr>
        <w:spacing w:before="40" w:after="40"/>
        <w:pBdr>
          <w:bottom w:val="single" w:sz="6" w:space="1" w:color="1F497D"/>
        </w:pBdr>
      </w:pPr>
    </w:p>
    <w:p>
      <w:pPr>
        <w:spacing w:before="0" w:after="160"/>
        <w:jc w:val="both"/>
      </w:pPr>
      <w:r>
        <w:rPr>
          <w:rFonts w:ascii="Times New Roman" w:hAnsi="Times New Roman"/>
          <w:b w:val="0"/>
          <w:i w:val="0"/>
          <w:sz w:val="24"/>
        </w:rPr>
        <w:t>This is to certify that this final year project titled "QChat: A Hybrid Web2/Web3 Secure Institutional Messaging and File-Sharing Platform", prepared and submitted by [Your Full Name] (Matric No: [Your Student ID]), has been examined and approved as meeting the partial requirements for the award of Bachelor of Science (B.Sc.) Degree in Computer Science.</w:t>
      </w:r>
    </w:p>
    <w:p>
      <w:pPr>
        <w:spacing w:before="0" w:after="800"/>
        <w:jc w:val="left"/>
      </w:pPr>
    </w:p>
    <w:p>
      <w:pPr>
        <w:spacing w:before="0" w:after="480"/>
        <w:jc w:val="left"/>
      </w:pPr>
      <w:r>
        <w:rPr>
          <w:rFonts w:ascii="Times New Roman" w:hAnsi="Times New Roman"/>
          <w:b/>
          <w:i w:val="0"/>
          <w:color w:val="003366"/>
          <w:sz w:val="24"/>
        </w:rPr>
        <w:t>[Supervisor's Name]</w:t>
        <w:br/>
        <w:t>Project Supervisor</w:t>
        <w:br/>
      </w:r>
      <w:r>
        <w:rPr>
          <w:rFonts w:ascii="Times New Roman" w:hAnsi="Times New Roman"/>
          <w:b w:val="0"/>
          <w:i w:val="0"/>
          <w:sz w:val="22"/>
        </w:rPr>
        <w:t>Signature: ______________________    Date: ____________</w:t>
      </w:r>
    </w:p>
    <w:p>
      <w:pPr>
        <w:spacing w:before="0" w:after="480"/>
        <w:jc w:val="left"/>
      </w:pPr>
      <w:r>
        <w:rPr>
          <w:rFonts w:ascii="Times New Roman" w:hAnsi="Times New Roman"/>
          <w:b/>
          <w:i w:val="0"/>
          <w:color w:val="003366"/>
          <w:sz w:val="24"/>
        </w:rPr>
        <w:t>[Head of Department Name]</w:t>
        <w:br/>
        <w:t>Head of Department</w:t>
        <w:br/>
      </w:r>
      <w:r>
        <w:rPr>
          <w:rFonts w:ascii="Times New Roman" w:hAnsi="Times New Roman"/>
          <w:b w:val="0"/>
          <w:i w:val="0"/>
          <w:sz w:val="22"/>
        </w:rPr>
        <w:t>Signature: ______________________    Date: ____________</w:t>
      </w:r>
    </w:p>
    <w:p>
      <w:pPr>
        <w:spacing w:before="0" w:after="480"/>
        <w:jc w:val="left"/>
      </w:pPr>
      <w:r>
        <w:rPr>
          <w:rFonts w:ascii="Times New Roman" w:hAnsi="Times New Roman"/>
          <w:b/>
          <w:i w:val="0"/>
          <w:color w:val="003366"/>
          <w:sz w:val="24"/>
        </w:rPr>
        <w:t>[External Examiner Name]</w:t>
        <w:br/>
        <w:t>External Examiner</w:t>
        <w:br/>
      </w:r>
      <w:r>
        <w:rPr>
          <w:rFonts w:ascii="Times New Roman" w:hAnsi="Times New Roman"/>
          <w:b w:val="0"/>
          <w:i w:val="0"/>
          <w:sz w:val="22"/>
        </w:rPr>
        <w:t>Signature: ______________________    Date: ____________</w:t>
      </w:r>
    </w:p>
    <w:p>
      <w:r>
        <w:br w:type="page"/>
      </w:r>
    </w:p>
    <w:p>
      <w:pPr>
        <w:spacing w:before="360" w:after="120"/>
        <w:jc w:val="left"/>
      </w:pPr>
      <w:r>
        <w:rPr>
          <w:rFonts w:ascii="Times New Roman" w:hAnsi="Times New Roman"/>
          <w:b/>
          <w:i w:val="0"/>
          <w:color w:val="003366"/>
          <w:sz w:val="32"/>
        </w:rPr>
        <w:t>ACKNOWLEDGEMENTS</w:t>
      </w:r>
    </w:p>
    <w:p>
      <w:pPr>
        <w:spacing w:before="40" w:after="40"/>
        <w:pBdr>
          <w:bottom w:val="single" w:sz="6" w:space="1" w:color="1F497D"/>
        </w:pBdr>
      </w:pPr>
    </w:p>
    <w:p>
      <w:pPr>
        <w:spacing w:before="0" w:after="160"/>
        <w:jc w:val="both"/>
      </w:pPr>
      <w:r>
        <w:t>First and foremost, I am deeply thankful to God for imparting the wisdom, health, and fortitude needed to execute and complete this final year project.</w:t>
      </w:r>
    </w:p>
    <w:p>
      <w:pPr>
        <w:spacing w:before="0" w:after="160"/>
        <w:jc w:val="both"/>
      </w:pPr>
      <w:r>
        <w:t>I express my profound appreciation to my project supervisor, Dr. Peter Nimbe, for his invaluable technical oversight, insightful critiques, and unwavering support throughout the research and software engineering phases.</w:t>
      </w:r>
    </w:p>
    <w:p>
      <w:pPr>
        <w:spacing w:before="0" w:after="160"/>
        <w:jc w:val="both"/>
      </w:pPr>
      <w:r>
        <w:t>I extend my gratitude to the academic faculty and technical staff of the Department of Computer Science and Informatics at UENR for providing academic guidance and laboratory infrastructure.</w:t>
      </w:r>
    </w:p>
    <w:p>
      <w:pPr>
        <w:spacing w:before="0" w:after="160"/>
        <w:jc w:val="both"/>
      </w:pPr>
      <w:r>
        <w:t>Lastly, I am eternally grateful to my family, parents, and colleagues whose encouragement and patience sustained my academic journey.</w:t>
      </w:r>
    </w:p>
    <w:p>
      <w:r>
        <w:br w:type="page"/>
      </w:r>
    </w:p>
    <w:p>
      <w:pPr>
        <w:spacing w:before="360" w:after="120"/>
        <w:jc w:val="left"/>
      </w:pPr>
      <w:r>
        <w:rPr>
          <w:rFonts w:ascii="Times New Roman" w:hAnsi="Times New Roman"/>
          <w:b/>
          <w:i w:val="0"/>
          <w:color w:val="003366"/>
          <w:sz w:val="32"/>
        </w:rPr>
        <w:t>ABSTRACT</w:t>
      </w:r>
    </w:p>
    <w:p>
      <w:pPr>
        <w:spacing w:before="40" w:after="40"/>
        <w:pBdr>
          <w:bottom w:val="single" w:sz="6" w:space="1" w:color="1F497D"/>
        </w:pBdr>
      </w:pPr>
    </w:p>
    <w:p>
      <w:pPr>
        <w:spacing w:before="0" w:after="160"/>
        <w:jc w:val="both"/>
      </w:pPr>
      <w:r>
        <w:t>Digital channels have become the primary vector for academic communications in higher education, yet standard tools lack cryptographic mechanisms to guarantee message integrity and prevent content tampering. Routine interactions—such as assignment submissions, mark inquiries, and department notices—flow through central databases vulnerable to administrative modifications and timestamp disputes. To resolve these security limitations, we developed and evaluated QChat: a hybrid Web2/Web3 institutional messaging system.</w:t>
      </w:r>
    </w:p>
    <w:p>
      <w:pPr>
        <w:spacing w:before="0" w:after="160"/>
        <w:jc w:val="both"/>
      </w:pPr>
      <w:r>
        <w:t>The system implements a three-tier design: a React 19 single-page application frontend, a Convex reactive serverless backend managing WebSocket subscriptions and file storage, and a local Hyperledger Besu blockchain running QBFT zero-gas consensus. Client-side privacy is secured via browser-native Web Crypto APIs (RSA-OAEP 2048 and AES-GCM 256), while SHA-256 message digests and verified user roles anchor to a Solidity smart contract (MessageVerifier.sol). Additionally, a TypeScript BB84 simulation module models quantum key distribution principles to derive 256-bit session keys.</w:t>
      </w:r>
    </w:p>
    <w:p>
      <w:pPr>
        <w:spacing w:before="0" w:after="160"/>
        <w:jc w:val="both"/>
      </w:pPr>
      <w:r>
        <w:t>Empirical evaluations verified sub-50ms message synchronization (48 ms), rapid client-side encryption (2.1 ms), instant BB84 key simulation (12 ms), and local blockchain finality (380 ms), achieving a 100% completion rate across User Acceptance Testing scenarios. QChat provides a robust reference implementation for secure higher education communication.</w:t>
      </w:r>
    </w:p>
    <w:p>
      <w:r>
        <w:br w:type="page"/>
      </w:r>
    </w:p>
    <w:p>
      <w:pPr>
        <w:spacing w:before="360" w:after="120"/>
        <w:jc w:val="left"/>
      </w:pPr>
      <w:r>
        <w:rPr>
          <w:rFonts w:ascii="Times New Roman" w:hAnsi="Times New Roman"/>
          <w:b/>
          <w:i w:val="0"/>
          <w:color w:val="003366"/>
          <w:sz w:val="32"/>
        </w:rPr>
        <w:t>TABLE OF CONTENTS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1F497D"/>
          </w:tcPr>
          <w:p>
            <w:pPr>
              <w:jc w:val="center"/>
            </w:pPr>
            <w:r>
              <w:rPr>
                <w:rFonts w:ascii="Times New Roman" w:hAnsi="Times New Roman"/>
                <w:b/>
                <w:i w:val="0"/>
                <w:color w:val="FFFFFF"/>
                <w:sz w:val="20"/>
              </w:rPr>
              <w:t>Section / Chapter</w:t>
            </w:r>
          </w:p>
        </w:tc>
        <w:tc>
          <w:tcPr>
            <w:tcW w:type="dxa" w:w="6480"/>
            <w:vAlign w:val="center"/>
            <w:shd w:val="clear" w:color="auto" w:fill="1F497D"/>
          </w:tcPr>
          <w:p>
            <w:pPr>
              <w:jc w:val="center"/>
            </w:pPr>
            <w:r>
              <w:rPr>
                <w:rFonts w:ascii="Times New Roman" w:hAnsi="Times New Roman"/>
                <w:b/>
                <w:i w:val="0"/>
                <w:color w:val="FFFFFF"/>
                <w:sz w:val="20"/>
              </w:rPr>
              <w:t>Title / Description</w:t>
            </w:r>
          </w:p>
        </w:tc>
      </w:tr>
      <w:tr>
        <w:tc>
          <w:tcPr>
            <w:tcW w:type="dxa" w:w="2880"/>
            <w:vAlign w:val="center"/>
            <w:shd w:val="clear" w:color="auto" w:fill="F2F6FC"/>
          </w:tcPr>
          <w:p>
            <w:pPr>
              <w:jc w:val="left"/>
            </w:pPr>
            <w:r>
              <w:rPr>
                <w:rFonts w:ascii="Times New Roman" w:hAnsi="Times New Roman"/>
                <w:b w:val="0"/>
                <w:i w:val="0"/>
                <w:sz w:val="20"/>
              </w:rPr>
              <w:t>Preliminary Pages</w:t>
            </w:r>
          </w:p>
        </w:tc>
        <w:tc>
          <w:tcPr>
            <w:tcW w:type="dxa" w:w="6480"/>
            <w:vAlign w:val="center"/>
            <w:shd w:val="clear" w:color="auto" w:fill="F2F6FC"/>
          </w:tcPr>
          <w:p>
            <w:pPr>
              <w:jc w:val="left"/>
            </w:pPr>
            <w:r>
              <w:rPr>
                <w:rFonts w:ascii="Times New Roman" w:hAnsi="Times New Roman"/>
                <w:b w:val="0"/>
                <w:i w:val="0"/>
                <w:sz w:val="20"/>
              </w:rPr>
              <w:t>Title Page, Declaration, Certification, Acknowledgements, Abstract, Table of Contents, Lists</w:t>
            </w:r>
          </w:p>
        </w:tc>
      </w:tr>
      <w:tr>
        <w:tc>
          <w:tcPr>
            <w:tcW w:type="dxa" w:w="2880"/>
            <w:vAlign w:val="center"/>
            <w:shd w:val="clear" w:color="auto" w:fill="FFFFFF"/>
          </w:tcPr>
          <w:p>
            <w:pPr>
              <w:jc w:val="left"/>
            </w:pPr>
            <w:r>
              <w:rPr>
                <w:rFonts w:ascii="Times New Roman" w:hAnsi="Times New Roman"/>
                <w:b w:val="0"/>
                <w:i w:val="0"/>
                <w:sz w:val="20"/>
              </w:rPr>
              <w:t>Chapter 1</w:t>
            </w:r>
          </w:p>
        </w:tc>
        <w:tc>
          <w:tcPr>
            <w:tcW w:type="dxa" w:w="6480"/>
            <w:vAlign w:val="center"/>
            <w:shd w:val="clear" w:color="auto" w:fill="FFFFFF"/>
          </w:tcPr>
          <w:p>
            <w:pPr>
              <w:jc w:val="left"/>
            </w:pPr>
            <w:r>
              <w:rPr>
                <w:rFonts w:ascii="Times New Roman" w:hAnsi="Times New Roman"/>
                <w:b w:val="0"/>
                <w:i w:val="0"/>
                <w:sz w:val="20"/>
              </w:rPr>
              <w:t>Introduction (Background, Problem Statement, Aim &amp; Objectives, Significance, Scope &amp; Limitations)</w:t>
            </w:r>
          </w:p>
        </w:tc>
      </w:tr>
      <w:tr>
        <w:tc>
          <w:tcPr>
            <w:tcW w:type="dxa" w:w="2880"/>
            <w:vAlign w:val="center"/>
            <w:shd w:val="clear" w:color="auto" w:fill="F2F6FC"/>
          </w:tcPr>
          <w:p>
            <w:pPr>
              <w:jc w:val="left"/>
            </w:pPr>
            <w:r>
              <w:rPr>
                <w:rFonts w:ascii="Times New Roman" w:hAnsi="Times New Roman"/>
                <w:b w:val="0"/>
                <w:i w:val="0"/>
                <w:sz w:val="20"/>
              </w:rPr>
              <w:t>Chapter 2</w:t>
            </w:r>
          </w:p>
        </w:tc>
        <w:tc>
          <w:tcPr>
            <w:tcW w:type="dxa" w:w="6480"/>
            <w:vAlign w:val="center"/>
            <w:shd w:val="clear" w:color="auto" w:fill="F2F6FC"/>
          </w:tcPr>
          <w:p>
            <w:pPr>
              <w:jc w:val="left"/>
            </w:pPr>
            <w:r>
              <w:rPr>
                <w:rFonts w:ascii="Times New Roman" w:hAnsi="Times New Roman"/>
                <w:b w:val="0"/>
                <w:i w:val="0"/>
                <w:sz w:val="20"/>
              </w:rPr>
              <w:t>Literature Review (Conceptual Review, Theoretical Framework, Related Work Evaluation, Gap Analysis)</w:t>
            </w:r>
          </w:p>
        </w:tc>
      </w:tr>
      <w:tr>
        <w:tc>
          <w:tcPr>
            <w:tcW w:type="dxa" w:w="2880"/>
            <w:vAlign w:val="center"/>
            <w:shd w:val="clear" w:color="auto" w:fill="FFFFFF"/>
          </w:tcPr>
          <w:p>
            <w:pPr>
              <w:jc w:val="left"/>
            </w:pPr>
            <w:r>
              <w:rPr>
                <w:rFonts w:ascii="Times New Roman" w:hAnsi="Times New Roman"/>
                <w:b w:val="0"/>
                <w:i w:val="0"/>
                <w:sz w:val="20"/>
              </w:rPr>
              <w:t>Chapter 3</w:t>
            </w:r>
          </w:p>
        </w:tc>
        <w:tc>
          <w:tcPr>
            <w:tcW w:type="dxa" w:w="6480"/>
            <w:vAlign w:val="center"/>
            <w:shd w:val="clear" w:color="auto" w:fill="FFFFFF"/>
          </w:tcPr>
          <w:p>
            <w:pPr>
              <w:jc w:val="left"/>
            </w:pPr>
            <w:r>
              <w:rPr>
                <w:rFonts w:ascii="Times New Roman" w:hAnsi="Times New Roman"/>
                <w:b w:val="0"/>
                <w:i w:val="0"/>
                <w:sz w:val="20"/>
              </w:rPr>
              <w:t>Methodology &amp; System Design (Agile Phases, System Architecture, Convex Schema, Web Crypto, BB84, Besu Contract, DFDs, Threat Model)</w:t>
            </w:r>
          </w:p>
        </w:tc>
      </w:tr>
      <w:tr>
        <w:tc>
          <w:tcPr>
            <w:tcW w:type="dxa" w:w="2880"/>
            <w:vAlign w:val="center"/>
            <w:shd w:val="clear" w:color="auto" w:fill="F2F6FC"/>
          </w:tcPr>
          <w:p>
            <w:pPr>
              <w:jc w:val="left"/>
            </w:pPr>
            <w:r>
              <w:rPr>
                <w:rFonts w:ascii="Times New Roman" w:hAnsi="Times New Roman"/>
                <w:b w:val="0"/>
                <w:i w:val="0"/>
                <w:sz w:val="20"/>
              </w:rPr>
              <w:t>Chapter 4</w:t>
            </w:r>
          </w:p>
        </w:tc>
        <w:tc>
          <w:tcPr>
            <w:tcW w:type="dxa" w:w="6480"/>
            <w:vAlign w:val="center"/>
            <w:shd w:val="clear" w:color="auto" w:fill="F2F6FC"/>
          </w:tcPr>
          <w:p>
            <w:pPr>
              <w:jc w:val="left"/>
            </w:pPr>
            <w:r>
              <w:rPr>
                <w:rFonts w:ascii="Times New Roman" w:hAnsi="Times New Roman"/>
                <w:b w:val="0"/>
                <w:i w:val="0"/>
                <w:sz w:val="20"/>
              </w:rPr>
              <w:t>Implementation, Testing &amp; Results (Environment, Code Listings, Smart Contract, BB84 Module, Unit/UAT Testing, Performance Results)</w:t>
            </w:r>
          </w:p>
        </w:tc>
      </w:tr>
      <w:tr>
        <w:tc>
          <w:tcPr>
            <w:tcW w:type="dxa" w:w="2880"/>
            <w:vAlign w:val="center"/>
            <w:shd w:val="clear" w:color="auto" w:fill="FFFFFF"/>
          </w:tcPr>
          <w:p>
            <w:pPr>
              <w:jc w:val="left"/>
            </w:pPr>
            <w:r>
              <w:rPr>
                <w:rFonts w:ascii="Times New Roman" w:hAnsi="Times New Roman"/>
                <w:b w:val="0"/>
                <w:i w:val="0"/>
                <w:sz w:val="20"/>
              </w:rPr>
              <w:t>Chapter 5</w:t>
            </w:r>
          </w:p>
        </w:tc>
        <w:tc>
          <w:tcPr>
            <w:tcW w:type="dxa" w:w="6480"/>
            <w:vAlign w:val="center"/>
            <w:shd w:val="clear" w:color="auto" w:fill="FFFFFF"/>
          </w:tcPr>
          <w:p>
            <w:pPr>
              <w:jc w:val="left"/>
            </w:pPr>
            <w:r>
              <w:rPr>
                <w:rFonts w:ascii="Times New Roman" w:hAnsi="Times New Roman"/>
                <w:b w:val="0"/>
                <w:i w:val="0"/>
                <w:sz w:val="20"/>
              </w:rPr>
              <w:t>Conclusion &amp; Recommendations (Summary of Study, Objective Fulfillment Verdict, Technical Recommendations)</w:t>
            </w:r>
          </w:p>
        </w:tc>
      </w:tr>
      <w:tr>
        <w:tc>
          <w:tcPr>
            <w:tcW w:type="dxa" w:w="2880"/>
            <w:vAlign w:val="center"/>
            <w:shd w:val="clear" w:color="auto" w:fill="F2F6FC"/>
          </w:tcPr>
          <w:p>
            <w:pPr>
              <w:jc w:val="left"/>
            </w:pPr>
            <w:r>
              <w:rPr>
                <w:rFonts w:ascii="Times New Roman" w:hAnsi="Times New Roman"/>
                <w:b w:val="0"/>
                <w:i w:val="0"/>
                <w:sz w:val="20"/>
              </w:rPr>
              <w:t>End Matter</w:t>
            </w:r>
          </w:p>
        </w:tc>
        <w:tc>
          <w:tcPr>
            <w:tcW w:type="dxa" w:w="6480"/>
            <w:vAlign w:val="center"/>
            <w:shd w:val="clear" w:color="auto" w:fill="F2F6FC"/>
          </w:tcPr>
          <w:p>
            <w:pPr>
              <w:jc w:val="left"/>
            </w:pPr>
            <w:r>
              <w:rPr>
                <w:rFonts w:ascii="Times New Roman" w:hAnsi="Times New Roman"/>
                <w:b w:val="0"/>
                <w:i w:val="0"/>
                <w:sz w:val="20"/>
              </w:rPr>
              <w:t>References (APA 7th), Appendix A (System Code), Appendix B (Smart Contract), Appendix C (BB84 Code), Appendix D (UAT Form), Appendix E (Gantt Chart)</w:t>
            </w:r>
          </w:p>
        </w:tc>
      </w:tr>
    </w:tbl>
    <w:p>
      <w:r>
        <w:br w:type="page"/>
      </w:r>
    </w:p>
    <w:p>
      <w:pPr>
        <w:spacing w:before="360" w:after="120"/>
        <w:jc w:val="left"/>
      </w:pPr>
      <w:r>
        <w:rPr>
          <w:rFonts w:ascii="Times New Roman" w:hAnsi="Times New Roman"/>
          <w:b/>
          <w:i w:val="0"/>
          <w:color w:val="003366"/>
          <w:sz w:val="32"/>
        </w:rPr>
        <w:t>LIST OF TABLES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F497D"/>
          </w:tcPr>
          <w:p>
            <w:pPr>
              <w:jc w:val="center"/>
            </w:pPr>
            <w:r>
              <w:rPr>
                <w:rFonts w:ascii="Times New Roman" w:hAnsi="Times New Roman"/>
                <w:b/>
                <w:i w:val="0"/>
                <w:color w:val="FFFFFF"/>
                <w:sz w:val="20"/>
              </w:rPr>
              <w:t>Table ID</w:t>
            </w:r>
          </w:p>
        </w:tc>
        <w:tc>
          <w:tcPr>
            <w:tcW w:type="dxa" w:w="5904"/>
            <w:vAlign w:val="center"/>
            <w:shd w:val="clear" w:color="auto" w:fill="1F497D"/>
          </w:tcPr>
          <w:p>
            <w:pPr>
              <w:jc w:val="center"/>
            </w:pPr>
            <w:r>
              <w:rPr>
                <w:rFonts w:ascii="Times New Roman" w:hAnsi="Times New Roman"/>
                <w:b/>
                <w:i w:val="0"/>
                <w:color w:val="FFFFFF"/>
                <w:sz w:val="20"/>
              </w:rPr>
              <w:t>Table Title</w:t>
            </w:r>
          </w:p>
        </w:tc>
        <w:tc>
          <w:tcPr>
            <w:tcW w:type="dxa" w:w="1728"/>
            <w:vAlign w:val="center"/>
            <w:shd w:val="clear" w:color="auto" w:fill="1F497D"/>
          </w:tcPr>
          <w:p>
            <w:pPr>
              <w:jc w:val="center"/>
            </w:pPr>
            <w:r>
              <w:rPr>
                <w:rFonts w:ascii="Times New Roman" w:hAnsi="Times New Roman"/>
                <w:b/>
                <w:i w:val="0"/>
                <w:color w:val="FFFFFF"/>
                <w:sz w:val="20"/>
              </w:rPr>
              <w:t>Location</w:t>
            </w:r>
          </w:p>
        </w:tc>
      </w:tr>
      <w:tr>
        <w:tc>
          <w:tcPr>
            <w:tcW w:type="dxa" w:w="1728"/>
            <w:vAlign w:val="center"/>
            <w:shd w:val="clear" w:color="auto" w:fill="F2F6FC"/>
          </w:tcPr>
          <w:p>
            <w:pPr>
              <w:jc w:val="left"/>
            </w:pPr>
            <w:r>
              <w:rPr>
                <w:rFonts w:ascii="Times New Roman" w:hAnsi="Times New Roman"/>
                <w:b w:val="0"/>
                <w:i w:val="0"/>
                <w:sz w:val="20"/>
              </w:rPr>
              <w:t>Table 2.1</w:t>
            </w:r>
          </w:p>
        </w:tc>
        <w:tc>
          <w:tcPr>
            <w:tcW w:type="dxa" w:w="5904"/>
            <w:vAlign w:val="center"/>
            <w:shd w:val="clear" w:color="auto" w:fill="F2F6FC"/>
          </w:tcPr>
          <w:p>
            <w:pPr>
              <w:jc w:val="left"/>
            </w:pPr>
            <w:r>
              <w:rPr>
                <w:rFonts w:ascii="Times New Roman" w:hAnsi="Times New Roman"/>
                <w:b w:val="0"/>
                <w:i w:val="0"/>
                <w:sz w:val="20"/>
              </w:rPr>
              <w:t>Comparative Analysis of Related Communication Software and QChat</w:t>
            </w:r>
          </w:p>
        </w:tc>
        <w:tc>
          <w:tcPr>
            <w:tcW w:type="dxa" w:w="1728"/>
            <w:vAlign w:val="center"/>
            <w:shd w:val="clear" w:color="auto" w:fill="F2F6FC"/>
          </w:tcPr>
          <w:p>
            <w:pPr>
              <w:jc w:val="left"/>
            </w:pPr>
            <w:r>
              <w:rPr>
                <w:rFonts w:ascii="Times New Roman" w:hAnsi="Times New Roman"/>
                <w:b w:val="0"/>
                <w:i w:val="0"/>
                <w:sz w:val="20"/>
              </w:rPr>
              <w:t>Chapter 2, Section 2.3</w:t>
            </w:r>
          </w:p>
        </w:tc>
      </w:tr>
      <w:tr>
        <w:tc>
          <w:tcPr>
            <w:tcW w:type="dxa" w:w="1728"/>
            <w:vAlign w:val="center"/>
            <w:shd w:val="clear" w:color="auto" w:fill="FFFFFF"/>
          </w:tcPr>
          <w:p>
            <w:pPr>
              <w:jc w:val="left"/>
            </w:pPr>
            <w:r>
              <w:rPr>
                <w:rFonts w:ascii="Times New Roman" w:hAnsi="Times New Roman"/>
                <w:b w:val="0"/>
                <w:i w:val="0"/>
                <w:sz w:val="20"/>
              </w:rPr>
              <w:t>Table 3.1</w:t>
            </w:r>
          </w:p>
        </w:tc>
        <w:tc>
          <w:tcPr>
            <w:tcW w:type="dxa" w:w="5904"/>
            <w:vAlign w:val="center"/>
            <w:shd w:val="clear" w:color="auto" w:fill="FFFFFF"/>
          </w:tcPr>
          <w:p>
            <w:pPr>
              <w:jc w:val="left"/>
            </w:pPr>
            <w:r>
              <w:rPr>
                <w:rFonts w:ascii="Times New Roman" w:hAnsi="Times New Roman"/>
                <w:b w:val="0"/>
                <w:i w:val="0"/>
                <w:sz w:val="20"/>
              </w:rPr>
              <w:t>Three-Tier Hybrid Architecture Responsibility Matrix</w:t>
            </w:r>
          </w:p>
        </w:tc>
        <w:tc>
          <w:tcPr>
            <w:tcW w:type="dxa" w:w="1728"/>
            <w:vAlign w:val="center"/>
            <w:shd w:val="clear" w:color="auto" w:fill="FFFFFF"/>
          </w:tcPr>
          <w:p>
            <w:pPr>
              <w:jc w:val="left"/>
            </w:pPr>
            <w:r>
              <w:rPr>
                <w:rFonts w:ascii="Times New Roman" w:hAnsi="Times New Roman"/>
                <w:b w:val="0"/>
                <w:i w:val="0"/>
                <w:sz w:val="20"/>
              </w:rPr>
              <w:t>Chapter 3, Section 3.2</w:t>
            </w:r>
          </w:p>
        </w:tc>
      </w:tr>
      <w:tr>
        <w:tc>
          <w:tcPr>
            <w:tcW w:type="dxa" w:w="1728"/>
            <w:vAlign w:val="center"/>
            <w:shd w:val="clear" w:color="auto" w:fill="F2F6FC"/>
          </w:tcPr>
          <w:p>
            <w:pPr>
              <w:jc w:val="left"/>
            </w:pPr>
            <w:r>
              <w:rPr>
                <w:rFonts w:ascii="Times New Roman" w:hAnsi="Times New Roman"/>
                <w:b w:val="0"/>
                <w:i w:val="0"/>
                <w:sz w:val="20"/>
              </w:rPr>
              <w:t>Table 3.2</w:t>
            </w:r>
          </w:p>
        </w:tc>
        <w:tc>
          <w:tcPr>
            <w:tcW w:type="dxa" w:w="5904"/>
            <w:vAlign w:val="center"/>
            <w:shd w:val="clear" w:color="auto" w:fill="F2F6FC"/>
          </w:tcPr>
          <w:p>
            <w:pPr>
              <w:jc w:val="left"/>
            </w:pPr>
            <w:r>
              <w:rPr>
                <w:rFonts w:ascii="Times New Roman" w:hAnsi="Times New Roman"/>
                <w:b w:val="0"/>
                <w:i w:val="0"/>
                <w:sz w:val="20"/>
              </w:rPr>
              <w:t>Convex Relational Database Schema and Indexing Summary</w:t>
            </w:r>
          </w:p>
        </w:tc>
        <w:tc>
          <w:tcPr>
            <w:tcW w:type="dxa" w:w="1728"/>
            <w:vAlign w:val="center"/>
            <w:shd w:val="clear" w:color="auto" w:fill="F2F6FC"/>
          </w:tcPr>
          <w:p>
            <w:pPr>
              <w:jc w:val="left"/>
            </w:pPr>
            <w:r>
              <w:rPr>
                <w:rFonts w:ascii="Times New Roman" w:hAnsi="Times New Roman"/>
                <w:b w:val="0"/>
                <w:i w:val="0"/>
                <w:sz w:val="20"/>
              </w:rPr>
              <w:t>Chapter 3, Section 3.3</w:t>
            </w:r>
          </w:p>
        </w:tc>
      </w:tr>
      <w:tr>
        <w:tc>
          <w:tcPr>
            <w:tcW w:type="dxa" w:w="1728"/>
            <w:vAlign w:val="center"/>
            <w:shd w:val="clear" w:color="auto" w:fill="FFFFFF"/>
          </w:tcPr>
          <w:p>
            <w:pPr>
              <w:jc w:val="left"/>
            </w:pPr>
            <w:r>
              <w:rPr>
                <w:rFonts w:ascii="Times New Roman" w:hAnsi="Times New Roman"/>
                <w:b w:val="0"/>
                <w:i w:val="0"/>
                <w:sz w:val="20"/>
              </w:rPr>
              <w:t>Table 3.3</w:t>
            </w:r>
          </w:p>
        </w:tc>
        <w:tc>
          <w:tcPr>
            <w:tcW w:type="dxa" w:w="5904"/>
            <w:vAlign w:val="center"/>
            <w:shd w:val="clear" w:color="auto" w:fill="FFFFFF"/>
          </w:tcPr>
          <w:p>
            <w:pPr>
              <w:jc w:val="left"/>
            </w:pPr>
            <w:r>
              <w:rPr>
                <w:rFonts w:ascii="Times New Roman" w:hAnsi="Times New Roman"/>
                <w:b w:val="0"/>
                <w:i w:val="0"/>
                <w:sz w:val="20"/>
              </w:rPr>
              <w:t>Structured Threat Model Category and Countermeasure Matrix</w:t>
            </w:r>
          </w:p>
        </w:tc>
        <w:tc>
          <w:tcPr>
            <w:tcW w:type="dxa" w:w="1728"/>
            <w:vAlign w:val="center"/>
            <w:shd w:val="clear" w:color="auto" w:fill="FFFFFF"/>
          </w:tcPr>
          <w:p>
            <w:pPr>
              <w:jc w:val="left"/>
            </w:pPr>
            <w:r>
              <w:rPr>
                <w:rFonts w:ascii="Times New Roman" w:hAnsi="Times New Roman"/>
                <w:b w:val="0"/>
                <w:i w:val="0"/>
                <w:sz w:val="20"/>
              </w:rPr>
              <w:t>Chapter 3, Section 3.9</w:t>
            </w:r>
          </w:p>
        </w:tc>
      </w:tr>
      <w:tr>
        <w:tc>
          <w:tcPr>
            <w:tcW w:type="dxa" w:w="1728"/>
            <w:vAlign w:val="center"/>
            <w:shd w:val="clear" w:color="auto" w:fill="F2F6FC"/>
          </w:tcPr>
          <w:p>
            <w:pPr>
              <w:jc w:val="left"/>
            </w:pPr>
            <w:r>
              <w:rPr>
                <w:rFonts w:ascii="Times New Roman" w:hAnsi="Times New Roman"/>
                <w:b w:val="0"/>
                <w:i w:val="0"/>
                <w:sz w:val="20"/>
              </w:rPr>
              <w:t>Table 4.1</w:t>
            </w:r>
          </w:p>
        </w:tc>
        <w:tc>
          <w:tcPr>
            <w:tcW w:type="dxa" w:w="5904"/>
            <w:vAlign w:val="center"/>
            <w:shd w:val="clear" w:color="auto" w:fill="F2F6FC"/>
          </w:tcPr>
          <w:p>
            <w:pPr>
              <w:jc w:val="left"/>
            </w:pPr>
            <w:r>
              <w:rPr>
                <w:rFonts w:ascii="Times New Roman" w:hAnsi="Times New Roman"/>
                <w:b w:val="0"/>
                <w:i w:val="0"/>
                <w:sz w:val="20"/>
              </w:rPr>
              <w:t>Local Software Stack and Tooling Environment Configurations</w:t>
            </w:r>
          </w:p>
        </w:tc>
        <w:tc>
          <w:tcPr>
            <w:tcW w:type="dxa" w:w="1728"/>
            <w:vAlign w:val="center"/>
            <w:shd w:val="clear" w:color="auto" w:fill="F2F6FC"/>
          </w:tcPr>
          <w:p>
            <w:pPr>
              <w:jc w:val="left"/>
            </w:pPr>
            <w:r>
              <w:rPr>
                <w:rFonts w:ascii="Times New Roman" w:hAnsi="Times New Roman"/>
                <w:b w:val="0"/>
                <w:i w:val="0"/>
                <w:sz w:val="20"/>
              </w:rPr>
              <w:t>Chapter 4, Section 4.1</w:t>
            </w:r>
          </w:p>
        </w:tc>
      </w:tr>
      <w:tr>
        <w:tc>
          <w:tcPr>
            <w:tcW w:type="dxa" w:w="1728"/>
            <w:vAlign w:val="center"/>
            <w:shd w:val="clear" w:color="auto" w:fill="FFFFFF"/>
          </w:tcPr>
          <w:p>
            <w:pPr>
              <w:jc w:val="left"/>
            </w:pPr>
            <w:r>
              <w:rPr>
                <w:rFonts w:ascii="Times New Roman" w:hAnsi="Times New Roman"/>
                <w:b w:val="0"/>
                <w:i w:val="0"/>
                <w:sz w:val="20"/>
              </w:rPr>
              <w:t>Table 4.2</w:t>
            </w:r>
          </w:p>
        </w:tc>
        <w:tc>
          <w:tcPr>
            <w:tcW w:type="dxa" w:w="5904"/>
            <w:vAlign w:val="center"/>
            <w:shd w:val="clear" w:color="auto" w:fill="FFFFFF"/>
          </w:tcPr>
          <w:p>
            <w:pPr>
              <w:jc w:val="left"/>
            </w:pPr>
            <w:r>
              <w:rPr>
                <w:rFonts w:ascii="Times New Roman" w:hAnsi="Times New Roman"/>
                <w:b w:val="0"/>
                <w:i w:val="0"/>
                <w:sz w:val="20"/>
              </w:rPr>
              <w:t>Unit Testing Results for Cryptographic and Blockchain Functions</w:t>
            </w:r>
          </w:p>
        </w:tc>
        <w:tc>
          <w:tcPr>
            <w:tcW w:type="dxa" w:w="1728"/>
            <w:vAlign w:val="center"/>
            <w:shd w:val="clear" w:color="auto" w:fill="FFFFFF"/>
          </w:tcPr>
          <w:p>
            <w:pPr>
              <w:jc w:val="left"/>
            </w:pPr>
            <w:r>
              <w:rPr>
                <w:rFonts w:ascii="Times New Roman" w:hAnsi="Times New Roman"/>
                <w:b w:val="0"/>
                <w:i w:val="0"/>
                <w:sz w:val="20"/>
              </w:rPr>
              <w:t>Chapter 4, Section 4.6.1</w:t>
            </w:r>
          </w:p>
        </w:tc>
      </w:tr>
      <w:tr>
        <w:tc>
          <w:tcPr>
            <w:tcW w:type="dxa" w:w="1728"/>
            <w:vAlign w:val="center"/>
            <w:shd w:val="clear" w:color="auto" w:fill="F2F6FC"/>
          </w:tcPr>
          <w:p>
            <w:pPr>
              <w:jc w:val="left"/>
            </w:pPr>
            <w:r>
              <w:rPr>
                <w:rFonts w:ascii="Times New Roman" w:hAnsi="Times New Roman"/>
                <w:b w:val="0"/>
                <w:i w:val="0"/>
                <w:sz w:val="20"/>
              </w:rPr>
              <w:t>Table 4.3</w:t>
            </w:r>
          </w:p>
        </w:tc>
        <w:tc>
          <w:tcPr>
            <w:tcW w:type="dxa" w:w="5904"/>
            <w:vAlign w:val="center"/>
            <w:shd w:val="clear" w:color="auto" w:fill="F2F6FC"/>
          </w:tcPr>
          <w:p>
            <w:pPr>
              <w:jc w:val="left"/>
            </w:pPr>
            <w:r>
              <w:rPr>
                <w:rFonts w:ascii="Times New Roman" w:hAnsi="Times New Roman"/>
                <w:b w:val="0"/>
                <w:i w:val="0"/>
                <w:sz w:val="20"/>
              </w:rPr>
              <w:t>User Acceptance Testing (UAT) Scenario Results</w:t>
            </w:r>
          </w:p>
        </w:tc>
        <w:tc>
          <w:tcPr>
            <w:tcW w:type="dxa" w:w="1728"/>
            <w:vAlign w:val="center"/>
            <w:shd w:val="clear" w:color="auto" w:fill="F2F6FC"/>
          </w:tcPr>
          <w:p>
            <w:pPr>
              <w:jc w:val="left"/>
            </w:pPr>
            <w:r>
              <w:rPr>
                <w:rFonts w:ascii="Times New Roman" w:hAnsi="Times New Roman"/>
                <w:b w:val="0"/>
                <w:i w:val="0"/>
                <w:sz w:val="20"/>
              </w:rPr>
              <w:t>Chapter 4, Section 4.6.2</w:t>
            </w:r>
          </w:p>
        </w:tc>
      </w:tr>
      <w:tr>
        <w:tc>
          <w:tcPr>
            <w:tcW w:type="dxa" w:w="1728"/>
            <w:vAlign w:val="center"/>
            <w:shd w:val="clear" w:color="auto" w:fill="FFFFFF"/>
          </w:tcPr>
          <w:p>
            <w:pPr>
              <w:jc w:val="left"/>
            </w:pPr>
            <w:r>
              <w:rPr>
                <w:rFonts w:ascii="Times New Roman" w:hAnsi="Times New Roman"/>
                <w:b w:val="0"/>
                <w:i w:val="0"/>
                <w:sz w:val="20"/>
              </w:rPr>
              <w:t>Table 4.4</w:t>
            </w:r>
          </w:p>
        </w:tc>
        <w:tc>
          <w:tcPr>
            <w:tcW w:type="dxa" w:w="5904"/>
            <w:vAlign w:val="center"/>
            <w:shd w:val="clear" w:color="auto" w:fill="FFFFFF"/>
          </w:tcPr>
          <w:p>
            <w:pPr>
              <w:jc w:val="left"/>
            </w:pPr>
            <w:r>
              <w:rPr>
                <w:rFonts w:ascii="Times New Roman" w:hAnsi="Times New Roman"/>
                <w:b w:val="0"/>
                <w:i w:val="0"/>
                <w:sz w:val="20"/>
              </w:rPr>
              <w:t>Local System Overhead and Latency Benchmarks</w:t>
            </w:r>
          </w:p>
        </w:tc>
        <w:tc>
          <w:tcPr>
            <w:tcW w:type="dxa" w:w="1728"/>
            <w:vAlign w:val="center"/>
            <w:shd w:val="clear" w:color="auto" w:fill="FFFFFF"/>
          </w:tcPr>
          <w:p>
            <w:pPr>
              <w:jc w:val="left"/>
            </w:pPr>
            <w:r>
              <w:rPr>
                <w:rFonts w:ascii="Times New Roman" w:hAnsi="Times New Roman"/>
                <w:b w:val="0"/>
                <w:i w:val="0"/>
                <w:sz w:val="20"/>
              </w:rPr>
              <w:t>Chapter 4, Section 4.6.3</w:t>
            </w:r>
          </w:p>
        </w:tc>
      </w:tr>
    </w:tbl>
    <w:p>
      <w:r>
        <w:br w:type="page"/>
      </w:r>
    </w:p>
    <w:p>
      <w:pPr>
        <w:spacing w:before="360" w:after="120"/>
        <w:jc w:val="left"/>
      </w:pPr>
      <w:r>
        <w:rPr>
          <w:rFonts w:ascii="Times New Roman" w:hAnsi="Times New Roman"/>
          <w:b/>
          <w:i w:val="0"/>
          <w:color w:val="003366"/>
          <w:sz w:val="32"/>
        </w:rPr>
        <w:t>LIST OF FIGURES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val="clear" w:color="auto" w:fill="1F497D"/>
          </w:tcPr>
          <w:p>
            <w:pPr>
              <w:jc w:val="center"/>
            </w:pPr>
            <w:r>
              <w:rPr>
                <w:rFonts w:ascii="Times New Roman" w:hAnsi="Times New Roman"/>
                <w:b/>
                <w:i w:val="0"/>
                <w:color w:val="FFFFFF"/>
                <w:sz w:val="20"/>
              </w:rPr>
              <w:t>Figure ID</w:t>
            </w:r>
          </w:p>
        </w:tc>
        <w:tc>
          <w:tcPr>
            <w:tcW w:type="dxa" w:w="5904"/>
            <w:vAlign w:val="center"/>
            <w:shd w:val="clear" w:color="auto" w:fill="1F497D"/>
          </w:tcPr>
          <w:p>
            <w:pPr>
              <w:jc w:val="center"/>
            </w:pPr>
            <w:r>
              <w:rPr>
                <w:rFonts w:ascii="Times New Roman" w:hAnsi="Times New Roman"/>
                <w:b/>
                <w:i w:val="0"/>
                <w:color w:val="FFFFFF"/>
                <w:sz w:val="20"/>
              </w:rPr>
              <w:t>Figure Description / Concept</w:t>
            </w:r>
          </w:p>
        </w:tc>
        <w:tc>
          <w:tcPr>
            <w:tcW w:type="dxa" w:w="1728"/>
            <w:vAlign w:val="center"/>
            <w:shd w:val="clear" w:color="auto" w:fill="1F497D"/>
          </w:tcPr>
          <w:p>
            <w:pPr>
              <w:jc w:val="center"/>
            </w:pPr>
            <w:r>
              <w:rPr>
                <w:rFonts w:ascii="Times New Roman" w:hAnsi="Times New Roman"/>
                <w:b/>
                <w:i w:val="0"/>
                <w:color w:val="FFFFFF"/>
                <w:sz w:val="20"/>
              </w:rPr>
              <w:t>Location</w:t>
            </w:r>
          </w:p>
        </w:tc>
      </w:tr>
      <w:tr>
        <w:tc>
          <w:tcPr>
            <w:tcW w:type="dxa" w:w="1728"/>
            <w:vAlign w:val="center"/>
            <w:shd w:val="clear" w:color="auto" w:fill="F2F6FC"/>
          </w:tcPr>
          <w:p>
            <w:pPr>
              <w:jc w:val="left"/>
            </w:pPr>
            <w:r>
              <w:rPr>
                <w:rFonts w:ascii="Times New Roman" w:hAnsi="Times New Roman"/>
                <w:b w:val="0"/>
                <w:i w:val="0"/>
                <w:sz w:val="20"/>
              </w:rPr>
              <w:t>Figure 3.1</w:t>
            </w:r>
          </w:p>
        </w:tc>
        <w:tc>
          <w:tcPr>
            <w:tcW w:type="dxa" w:w="5904"/>
            <w:vAlign w:val="center"/>
            <w:shd w:val="clear" w:color="auto" w:fill="F2F6FC"/>
          </w:tcPr>
          <w:p>
            <w:pPr>
              <w:jc w:val="left"/>
            </w:pPr>
            <w:r>
              <w:rPr>
                <w:rFonts w:ascii="Times New Roman" w:hAnsi="Times New Roman"/>
                <w:b w:val="0"/>
                <w:i w:val="0"/>
                <w:sz w:val="20"/>
              </w:rPr>
              <w:t>High-Level Three-Tier Hybrid Architecture Layer Diagram</w:t>
            </w:r>
          </w:p>
        </w:tc>
        <w:tc>
          <w:tcPr>
            <w:tcW w:type="dxa" w:w="1728"/>
            <w:vAlign w:val="center"/>
            <w:shd w:val="clear" w:color="auto" w:fill="F2F6FC"/>
          </w:tcPr>
          <w:p>
            <w:pPr>
              <w:jc w:val="left"/>
            </w:pPr>
            <w:r>
              <w:rPr>
                <w:rFonts w:ascii="Times New Roman" w:hAnsi="Times New Roman"/>
                <w:b w:val="0"/>
                <w:i w:val="0"/>
                <w:sz w:val="20"/>
              </w:rPr>
              <w:t>Chapter 3, Section 3.2</w:t>
            </w:r>
          </w:p>
        </w:tc>
      </w:tr>
      <w:tr>
        <w:tc>
          <w:tcPr>
            <w:tcW w:type="dxa" w:w="1728"/>
            <w:vAlign w:val="center"/>
            <w:shd w:val="clear" w:color="auto" w:fill="FFFFFF"/>
          </w:tcPr>
          <w:p>
            <w:pPr>
              <w:jc w:val="left"/>
            </w:pPr>
            <w:r>
              <w:rPr>
                <w:rFonts w:ascii="Times New Roman" w:hAnsi="Times New Roman"/>
                <w:b w:val="0"/>
                <w:i w:val="0"/>
                <w:sz w:val="20"/>
              </w:rPr>
              <w:t>Figure 3.2</w:t>
            </w:r>
          </w:p>
        </w:tc>
        <w:tc>
          <w:tcPr>
            <w:tcW w:type="dxa" w:w="5904"/>
            <w:vAlign w:val="center"/>
            <w:shd w:val="clear" w:color="auto" w:fill="FFFFFF"/>
          </w:tcPr>
          <w:p>
            <w:pPr>
              <w:jc w:val="left"/>
            </w:pPr>
            <w:r>
              <w:rPr>
                <w:rFonts w:ascii="Times New Roman" w:hAnsi="Times New Roman"/>
                <w:b w:val="0"/>
                <w:i w:val="0"/>
                <w:sz w:val="20"/>
              </w:rPr>
              <w:t>Client-Side Data Protection and Public Key Pinning Sequence</w:t>
            </w:r>
          </w:p>
        </w:tc>
        <w:tc>
          <w:tcPr>
            <w:tcW w:type="dxa" w:w="1728"/>
            <w:vAlign w:val="center"/>
            <w:shd w:val="clear" w:color="auto" w:fill="FFFFFF"/>
          </w:tcPr>
          <w:p>
            <w:pPr>
              <w:jc w:val="left"/>
            </w:pPr>
            <w:r>
              <w:rPr>
                <w:rFonts w:ascii="Times New Roman" w:hAnsi="Times New Roman"/>
                <w:b w:val="0"/>
                <w:i w:val="0"/>
                <w:sz w:val="20"/>
              </w:rPr>
              <w:t>Chapter 3, Section 3.4</w:t>
            </w:r>
          </w:p>
        </w:tc>
      </w:tr>
      <w:tr>
        <w:tc>
          <w:tcPr>
            <w:tcW w:type="dxa" w:w="1728"/>
            <w:vAlign w:val="center"/>
            <w:shd w:val="clear" w:color="auto" w:fill="F2F6FC"/>
          </w:tcPr>
          <w:p>
            <w:pPr>
              <w:jc w:val="left"/>
            </w:pPr>
            <w:r>
              <w:rPr>
                <w:rFonts w:ascii="Times New Roman" w:hAnsi="Times New Roman"/>
                <w:b w:val="0"/>
                <w:i w:val="0"/>
                <w:sz w:val="20"/>
              </w:rPr>
              <w:t>Figure 3.3</w:t>
            </w:r>
          </w:p>
        </w:tc>
        <w:tc>
          <w:tcPr>
            <w:tcW w:type="dxa" w:w="5904"/>
            <w:vAlign w:val="center"/>
            <w:shd w:val="clear" w:color="auto" w:fill="F2F6FC"/>
          </w:tcPr>
          <w:p>
            <w:pPr>
              <w:jc w:val="left"/>
            </w:pPr>
            <w:r>
              <w:rPr>
                <w:rFonts w:ascii="Times New Roman" w:hAnsi="Times New Roman"/>
                <w:b w:val="0"/>
                <w:i w:val="0"/>
                <w:sz w:val="20"/>
              </w:rPr>
              <w:t>BB84 Quantum Key Distribution Basis Reconciliation Protocol Flow</w:t>
            </w:r>
          </w:p>
        </w:tc>
        <w:tc>
          <w:tcPr>
            <w:tcW w:type="dxa" w:w="1728"/>
            <w:vAlign w:val="center"/>
            <w:shd w:val="clear" w:color="auto" w:fill="F2F6FC"/>
          </w:tcPr>
          <w:p>
            <w:pPr>
              <w:jc w:val="left"/>
            </w:pPr>
            <w:r>
              <w:rPr>
                <w:rFonts w:ascii="Times New Roman" w:hAnsi="Times New Roman"/>
                <w:b w:val="0"/>
                <w:i w:val="0"/>
                <w:sz w:val="20"/>
              </w:rPr>
              <w:t>Chapter 3, Section 3.5</w:t>
            </w:r>
          </w:p>
        </w:tc>
      </w:tr>
      <w:tr>
        <w:tc>
          <w:tcPr>
            <w:tcW w:type="dxa" w:w="1728"/>
            <w:vAlign w:val="center"/>
            <w:shd w:val="clear" w:color="auto" w:fill="FFFFFF"/>
          </w:tcPr>
          <w:p>
            <w:pPr>
              <w:jc w:val="left"/>
            </w:pPr>
            <w:r>
              <w:rPr>
                <w:rFonts w:ascii="Times New Roman" w:hAnsi="Times New Roman"/>
                <w:b w:val="0"/>
                <w:i w:val="0"/>
                <w:sz w:val="20"/>
              </w:rPr>
              <w:t>Figure 3.4</w:t>
            </w:r>
          </w:p>
        </w:tc>
        <w:tc>
          <w:tcPr>
            <w:tcW w:type="dxa" w:w="5904"/>
            <w:vAlign w:val="center"/>
            <w:shd w:val="clear" w:color="auto" w:fill="FFFFFF"/>
          </w:tcPr>
          <w:p>
            <w:pPr>
              <w:jc w:val="left"/>
            </w:pPr>
            <w:r>
              <w:rPr>
                <w:rFonts w:ascii="Times New Roman" w:hAnsi="Times New Roman"/>
                <w:b w:val="0"/>
                <w:i w:val="0"/>
                <w:sz w:val="20"/>
              </w:rPr>
              <w:t>Message Transmission and On-Chain Fingerprint Logging DFD</w:t>
            </w:r>
          </w:p>
        </w:tc>
        <w:tc>
          <w:tcPr>
            <w:tcW w:type="dxa" w:w="1728"/>
            <w:vAlign w:val="center"/>
            <w:shd w:val="clear" w:color="auto" w:fill="FFFFFF"/>
          </w:tcPr>
          <w:p>
            <w:pPr>
              <w:jc w:val="left"/>
            </w:pPr>
            <w:r>
              <w:rPr>
                <w:rFonts w:ascii="Times New Roman" w:hAnsi="Times New Roman"/>
                <w:b w:val="0"/>
                <w:i w:val="0"/>
                <w:sz w:val="20"/>
              </w:rPr>
              <w:t>Chapter 3, Section 3.7.1</w:t>
            </w:r>
          </w:p>
        </w:tc>
      </w:tr>
      <w:tr>
        <w:tc>
          <w:tcPr>
            <w:tcW w:type="dxa" w:w="1728"/>
            <w:vAlign w:val="center"/>
            <w:shd w:val="clear" w:color="auto" w:fill="F2F6FC"/>
          </w:tcPr>
          <w:p>
            <w:pPr>
              <w:jc w:val="left"/>
            </w:pPr>
            <w:r>
              <w:rPr>
                <w:rFonts w:ascii="Times New Roman" w:hAnsi="Times New Roman"/>
                <w:b w:val="0"/>
                <w:i w:val="0"/>
                <w:sz w:val="20"/>
              </w:rPr>
              <w:t>Figure 3.5</w:t>
            </w:r>
          </w:p>
        </w:tc>
        <w:tc>
          <w:tcPr>
            <w:tcW w:type="dxa" w:w="5904"/>
            <w:vAlign w:val="center"/>
            <w:shd w:val="clear" w:color="auto" w:fill="F2F6FC"/>
          </w:tcPr>
          <w:p>
            <w:pPr>
              <w:jc w:val="left"/>
            </w:pPr>
            <w:r>
              <w:rPr>
                <w:rFonts w:ascii="Times New Roman" w:hAnsi="Times New Roman"/>
                <w:b w:val="0"/>
                <w:i w:val="0"/>
                <w:sz w:val="20"/>
              </w:rPr>
              <w:t>Admin User Verification and Role Writing Workflow DFD</w:t>
            </w:r>
          </w:p>
        </w:tc>
        <w:tc>
          <w:tcPr>
            <w:tcW w:type="dxa" w:w="1728"/>
            <w:vAlign w:val="center"/>
            <w:shd w:val="clear" w:color="auto" w:fill="F2F6FC"/>
          </w:tcPr>
          <w:p>
            <w:pPr>
              <w:jc w:val="left"/>
            </w:pPr>
            <w:r>
              <w:rPr>
                <w:rFonts w:ascii="Times New Roman" w:hAnsi="Times New Roman"/>
                <w:b w:val="0"/>
                <w:i w:val="0"/>
                <w:sz w:val="20"/>
              </w:rPr>
              <w:t>Chapter 3, Section 3.7.2</w:t>
            </w:r>
          </w:p>
        </w:tc>
      </w:tr>
      <w:tr>
        <w:tc>
          <w:tcPr>
            <w:tcW w:type="dxa" w:w="1728"/>
            <w:vAlign w:val="center"/>
            <w:shd w:val="clear" w:color="auto" w:fill="FFFFFF"/>
          </w:tcPr>
          <w:p>
            <w:pPr>
              <w:jc w:val="left"/>
            </w:pPr>
            <w:r>
              <w:rPr>
                <w:rFonts w:ascii="Times New Roman" w:hAnsi="Times New Roman"/>
                <w:b w:val="0"/>
                <w:i w:val="0"/>
                <w:sz w:val="20"/>
              </w:rPr>
              <w:t>Figure 4.1</w:t>
            </w:r>
          </w:p>
        </w:tc>
        <w:tc>
          <w:tcPr>
            <w:tcW w:type="dxa" w:w="5904"/>
            <w:vAlign w:val="center"/>
            <w:shd w:val="clear" w:color="auto" w:fill="FFFFFF"/>
          </w:tcPr>
          <w:p>
            <w:pPr>
              <w:jc w:val="left"/>
            </w:pPr>
            <w:r>
              <w:rPr>
                <w:rFonts w:ascii="Times New Roman" w:hAnsi="Times New Roman"/>
                <w:b w:val="0"/>
                <w:i w:val="0"/>
                <w:sz w:val="20"/>
              </w:rPr>
              <w:t>Cryptographic Login Gatekeeper Component Worker Architecture</w:t>
            </w:r>
          </w:p>
        </w:tc>
        <w:tc>
          <w:tcPr>
            <w:tcW w:type="dxa" w:w="1728"/>
            <w:vAlign w:val="center"/>
            <w:shd w:val="clear" w:color="auto" w:fill="FFFFFF"/>
          </w:tcPr>
          <w:p>
            <w:pPr>
              <w:jc w:val="left"/>
            </w:pPr>
            <w:r>
              <w:rPr>
                <w:rFonts w:ascii="Times New Roman" w:hAnsi="Times New Roman"/>
                <w:b w:val="0"/>
                <w:i w:val="0"/>
                <w:sz w:val="20"/>
              </w:rPr>
              <w:t>Chapter 4, Section 4.2</w:t>
            </w:r>
          </w:p>
        </w:tc>
      </w:tr>
      <w:tr>
        <w:tc>
          <w:tcPr>
            <w:tcW w:type="dxa" w:w="1728"/>
            <w:vAlign w:val="center"/>
            <w:shd w:val="clear" w:color="auto" w:fill="F2F6FC"/>
          </w:tcPr>
          <w:p>
            <w:pPr>
              <w:jc w:val="left"/>
            </w:pPr>
            <w:r>
              <w:rPr>
                <w:rFonts w:ascii="Times New Roman" w:hAnsi="Times New Roman"/>
                <w:b w:val="0"/>
                <w:i w:val="0"/>
                <w:sz w:val="20"/>
              </w:rPr>
              <w:t>Figure 4.2</w:t>
            </w:r>
          </w:p>
        </w:tc>
        <w:tc>
          <w:tcPr>
            <w:tcW w:type="dxa" w:w="5904"/>
            <w:vAlign w:val="center"/>
            <w:shd w:val="clear" w:color="auto" w:fill="F2F6FC"/>
          </w:tcPr>
          <w:p>
            <w:pPr>
              <w:jc w:val="left"/>
            </w:pPr>
            <w:r>
              <w:rPr>
                <w:rFonts w:ascii="Times New Roman" w:hAnsi="Times New Roman"/>
                <w:b w:val="0"/>
                <w:i w:val="0"/>
                <w:sz w:val="20"/>
              </w:rPr>
              <w:t>Solidity Smart Contract MessageVerifier.sol Architecture</w:t>
            </w:r>
          </w:p>
        </w:tc>
        <w:tc>
          <w:tcPr>
            <w:tcW w:type="dxa" w:w="1728"/>
            <w:vAlign w:val="center"/>
            <w:shd w:val="clear" w:color="auto" w:fill="F2F6FC"/>
          </w:tcPr>
          <w:p>
            <w:pPr>
              <w:jc w:val="left"/>
            </w:pPr>
            <w:r>
              <w:rPr>
                <w:rFonts w:ascii="Times New Roman" w:hAnsi="Times New Roman"/>
                <w:b w:val="0"/>
                <w:i w:val="0"/>
                <w:sz w:val="20"/>
              </w:rPr>
              <w:t>Chapter 4, Section 4.4</w:t>
            </w:r>
          </w:p>
        </w:tc>
      </w:tr>
      <w:tr>
        <w:tc>
          <w:tcPr>
            <w:tcW w:type="dxa" w:w="1728"/>
            <w:vAlign w:val="center"/>
            <w:shd w:val="clear" w:color="auto" w:fill="FFFFFF"/>
          </w:tcPr>
          <w:p>
            <w:pPr>
              <w:jc w:val="left"/>
            </w:pPr>
            <w:r>
              <w:rPr>
                <w:rFonts w:ascii="Times New Roman" w:hAnsi="Times New Roman"/>
                <w:b w:val="0"/>
                <w:i w:val="0"/>
                <w:sz w:val="20"/>
              </w:rPr>
              <w:t>Figure 4.3</w:t>
            </w:r>
          </w:p>
        </w:tc>
        <w:tc>
          <w:tcPr>
            <w:tcW w:type="dxa" w:w="5904"/>
            <w:vAlign w:val="center"/>
            <w:shd w:val="clear" w:color="auto" w:fill="FFFFFF"/>
          </w:tcPr>
          <w:p>
            <w:pPr>
              <w:jc w:val="left"/>
            </w:pPr>
            <w:r>
              <w:rPr>
                <w:rFonts w:ascii="Times New Roman" w:hAnsi="Times New Roman"/>
                <w:b w:val="0"/>
                <w:i w:val="0"/>
                <w:sz w:val="20"/>
              </w:rPr>
              <w:t>BB84 TypeScript Simulation Engine and QBER Evaluation Pipeline</w:t>
            </w:r>
          </w:p>
        </w:tc>
        <w:tc>
          <w:tcPr>
            <w:tcW w:type="dxa" w:w="1728"/>
            <w:vAlign w:val="center"/>
            <w:shd w:val="clear" w:color="auto" w:fill="FFFFFF"/>
          </w:tcPr>
          <w:p>
            <w:pPr>
              <w:jc w:val="left"/>
            </w:pPr>
            <w:r>
              <w:rPr>
                <w:rFonts w:ascii="Times New Roman" w:hAnsi="Times New Roman"/>
                <w:b w:val="0"/>
                <w:i w:val="0"/>
                <w:sz w:val="20"/>
              </w:rPr>
              <w:t>Chapter 4, Section 4.5</w:t>
            </w:r>
          </w:p>
        </w:tc>
      </w:tr>
    </w:tbl>
    <w:p>
      <w:r>
        <w:br w:type="page"/>
      </w:r>
    </w:p>
    <w:p>
      <w:pPr>
        <w:spacing w:before="360" w:after="120"/>
        <w:jc w:val="left"/>
      </w:pPr>
      <w:r>
        <w:rPr>
          <w:rFonts w:ascii="Times New Roman" w:hAnsi="Times New Roman"/>
          <w:b/>
          <w:i w:val="0"/>
          <w:color w:val="003366"/>
          <w:sz w:val="32"/>
        </w:rPr>
        <w:t>LIST OF ABBREVIATIONS</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4680"/>
        <w:gridCol w:w="4680"/>
      </w:tblGrid>
      <w:tr>
        <w:tc>
          <w:tcPr>
            <w:tcW w:type="dxa" w:w="2592"/>
            <w:vAlign w:val="center"/>
            <w:shd w:val="clear" w:color="auto" w:fill="1F497D"/>
          </w:tcPr>
          <w:p>
            <w:pPr>
              <w:jc w:val="center"/>
            </w:pPr>
            <w:r>
              <w:rPr>
                <w:rFonts w:ascii="Times New Roman" w:hAnsi="Times New Roman"/>
                <w:b/>
                <w:i w:val="0"/>
                <w:color w:val="FFFFFF"/>
                <w:sz w:val="20"/>
              </w:rPr>
              <w:t>Abbreviation</w:t>
            </w:r>
          </w:p>
        </w:tc>
        <w:tc>
          <w:tcPr>
            <w:tcW w:type="dxa" w:w="6768"/>
            <w:vAlign w:val="center"/>
            <w:shd w:val="clear" w:color="auto" w:fill="1F497D"/>
          </w:tcPr>
          <w:p>
            <w:pPr>
              <w:jc w:val="center"/>
            </w:pPr>
            <w:r>
              <w:rPr>
                <w:rFonts w:ascii="Times New Roman" w:hAnsi="Times New Roman"/>
                <w:b/>
                <w:i w:val="0"/>
                <w:color w:val="FFFFFF"/>
                <w:sz w:val="20"/>
              </w:rPr>
              <w:t>Expanded Technical Term / Meaning</w:t>
            </w:r>
          </w:p>
        </w:tc>
      </w:tr>
      <w:tr>
        <w:tc>
          <w:tcPr>
            <w:tcW w:type="dxa" w:w="2592"/>
            <w:vAlign w:val="center"/>
            <w:shd w:val="clear" w:color="auto" w:fill="F2F6FC"/>
          </w:tcPr>
          <w:p>
            <w:pPr>
              <w:jc w:val="left"/>
            </w:pPr>
            <w:r>
              <w:rPr>
                <w:rFonts w:ascii="Times New Roman" w:hAnsi="Times New Roman"/>
                <w:b w:val="0"/>
                <w:i w:val="0"/>
                <w:sz w:val="20"/>
              </w:rPr>
              <w:t>AES</w:t>
            </w:r>
          </w:p>
        </w:tc>
        <w:tc>
          <w:tcPr>
            <w:tcW w:type="dxa" w:w="6768"/>
            <w:vAlign w:val="center"/>
            <w:shd w:val="clear" w:color="auto" w:fill="F2F6FC"/>
          </w:tcPr>
          <w:p>
            <w:pPr>
              <w:jc w:val="left"/>
            </w:pPr>
            <w:r>
              <w:rPr>
                <w:rFonts w:ascii="Times New Roman" w:hAnsi="Times New Roman"/>
                <w:b w:val="0"/>
                <w:i w:val="0"/>
                <w:sz w:val="20"/>
              </w:rPr>
              <w:t>Advanced Encryption Standard (Symmetric protection mode)</w:t>
            </w:r>
          </w:p>
        </w:tc>
      </w:tr>
      <w:tr>
        <w:tc>
          <w:tcPr>
            <w:tcW w:type="dxa" w:w="2592"/>
            <w:vAlign w:val="center"/>
            <w:shd w:val="clear" w:color="auto" w:fill="FFFFFF"/>
          </w:tcPr>
          <w:p>
            <w:pPr>
              <w:jc w:val="left"/>
            </w:pPr>
            <w:r>
              <w:rPr>
                <w:rFonts w:ascii="Times New Roman" w:hAnsi="Times New Roman"/>
                <w:b w:val="0"/>
                <w:i w:val="0"/>
                <w:sz w:val="20"/>
              </w:rPr>
              <w:t>API</w:t>
            </w:r>
          </w:p>
        </w:tc>
        <w:tc>
          <w:tcPr>
            <w:tcW w:type="dxa" w:w="6768"/>
            <w:vAlign w:val="center"/>
            <w:shd w:val="clear" w:color="auto" w:fill="FFFFFF"/>
          </w:tcPr>
          <w:p>
            <w:pPr>
              <w:jc w:val="left"/>
            </w:pPr>
            <w:r>
              <w:rPr>
                <w:rFonts w:ascii="Times New Roman" w:hAnsi="Times New Roman"/>
                <w:b w:val="0"/>
                <w:i w:val="0"/>
                <w:sz w:val="20"/>
              </w:rPr>
              <w:t>Application Programming Interface</w:t>
            </w:r>
          </w:p>
        </w:tc>
      </w:tr>
      <w:tr>
        <w:tc>
          <w:tcPr>
            <w:tcW w:type="dxa" w:w="2592"/>
            <w:vAlign w:val="center"/>
            <w:shd w:val="clear" w:color="auto" w:fill="F2F6FC"/>
          </w:tcPr>
          <w:p>
            <w:pPr>
              <w:jc w:val="left"/>
            </w:pPr>
            <w:r>
              <w:rPr>
                <w:rFonts w:ascii="Times New Roman" w:hAnsi="Times New Roman"/>
                <w:b w:val="0"/>
                <w:i w:val="0"/>
                <w:sz w:val="20"/>
              </w:rPr>
              <w:t>BB84</w:t>
            </w:r>
          </w:p>
        </w:tc>
        <w:tc>
          <w:tcPr>
            <w:tcW w:type="dxa" w:w="6768"/>
            <w:vAlign w:val="center"/>
            <w:shd w:val="clear" w:color="auto" w:fill="F2F6FC"/>
          </w:tcPr>
          <w:p>
            <w:pPr>
              <w:jc w:val="left"/>
            </w:pPr>
            <w:r>
              <w:rPr>
                <w:rFonts w:ascii="Times New Roman" w:hAnsi="Times New Roman"/>
                <w:b w:val="0"/>
                <w:i w:val="0"/>
                <w:sz w:val="20"/>
              </w:rPr>
              <w:t>Bennett &amp; Brassard 1984 Quantum Key Distribution Protocol</w:t>
            </w:r>
          </w:p>
        </w:tc>
      </w:tr>
      <w:tr>
        <w:tc>
          <w:tcPr>
            <w:tcW w:type="dxa" w:w="2592"/>
            <w:vAlign w:val="center"/>
            <w:shd w:val="clear" w:color="auto" w:fill="FFFFFF"/>
          </w:tcPr>
          <w:p>
            <w:pPr>
              <w:jc w:val="left"/>
            </w:pPr>
            <w:r>
              <w:rPr>
                <w:rFonts w:ascii="Times New Roman" w:hAnsi="Times New Roman"/>
                <w:b w:val="0"/>
                <w:i w:val="0"/>
                <w:sz w:val="20"/>
              </w:rPr>
              <w:t>DFD</w:t>
            </w:r>
          </w:p>
        </w:tc>
        <w:tc>
          <w:tcPr>
            <w:tcW w:type="dxa" w:w="6768"/>
            <w:vAlign w:val="center"/>
            <w:shd w:val="clear" w:color="auto" w:fill="FFFFFF"/>
          </w:tcPr>
          <w:p>
            <w:pPr>
              <w:jc w:val="left"/>
            </w:pPr>
            <w:r>
              <w:rPr>
                <w:rFonts w:ascii="Times New Roman" w:hAnsi="Times New Roman"/>
                <w:b w:val="0"/>
                <w:i w:val="0"/>
                <w:sz w:val="20"/>
              </w:rPr>
              <w:t>Data Flow Diagram</w:t>
            </w:r>
          </w:p>
        </w:tc>
      </w:tr>
      <w:tr>
        <w:tc>
          <w:tcPr>
            <w:tcW w:type="dxa" w:w="2592"/>
            <w:vAlign w:val="center"/>
            <w:shd w:val="clear" w:color="auto" w:fill="F2F6FC"/>
          </w:tcPr>
          <w:p>
            <w:pPr>
              <w:jc w:val="left"/>
            </w:pPr>
            <w:r>
              <w:rPr>
                <w:rFonts w:ascii="Times New Roman" w:hAnsi="Times New Roman"/>
                <w:b w:val="0"/>
                <w:i w:val="0"/>
                <w:sz w:val="20"/>
              </w:rPr>
              <w:t>GCM</w:t>
            </w:r>
          </w:p>
        </w:tc>
        <w:tc>
          <w:tcPr>
            <w:tcW w:type="dxa" w:w="6768"/>
            <w:vAlign w:val="center"/>
            <w:shd w:val="clear" w:color="auto" w:fill="F2F6FC"/>
          </w:tcPr>
          <w:p>
            <w:pPr>
              <w:jc w:val="left"/>
            </w:pPr>
            <w:r>
              <w:rPr>
                <w:rFonts w:ascii="Times New Roman" w:hAnsi="Times New Roman"/>
                <w:b w:val="0"/>
                <w:i w:val="0"/>
                <w:sz w:val="20"/>
              </w:rPr>
              <w:t>Galois/Counter Mode (Authenticated symmetric data protection)</w:t>
            </w:r>
          </w:p>
        </w:tc>
      </w:tr>
      <w:tr>
        <w:tc>
          <w:tcPr>
            <w:tcW w:type="dxa" w:w="2592"/>
            <w:vAlign w:val="center"/>
            <w:shd w:val="clear" w:color="auto" w:fill="FFFFFF"/>
          </w:tcPr>
          <w:p>
            <w:pPr>
              <w:jc w:val="left"/>
            </w:pPr>
            <w:r>
              <w:rPr>
                <w:rFonts w:ascii="Times New Roman" w:hAnsi="Times New Roman"/>
                <w:b w:val="0"/>
                <w:i w:val="0"/>
                <w:sz w:val="20"/>
              </w:rPr>
              <w:t>IV</w:t>
            </w:r>
          </w:p>
        </w:tc>
        <w:tc>
          <w:tcPr>
            <w:tcW w:type="dxa" w:w="6768"/>
            <w:vAlign w:val="center"/>
            <w:shd w:val="clear" w:color="auto" w:fill="FFFFFF"/>
          </w:tcPr>
          <w:p>
            <w:pPr>
              <w:jc w:val="left"/>
            </w:pPr>
            <w:r>
              <w:rPr>
                <w:rFonts w:ascii="Times New Roman" w:hAnsi="Times New Roman"/>
                <w:b w:val="0"/>
                <w:i w:val="0"/>
                <w:sz w:val="20"/>
              </w:rPr>
              <w:t>Initialization Vector (Random bytes used for symmetric protection)</w:t>
            </w:r>
          </w:p>
        </w:tc>
      </w:tr>
      <w:tr>
        <w:tc>
          <w:tcPr>
            <w:tcW w:type="dxa" w:w="2592"/>
            <w:vAlign w:val="center"/>
            <w:shd w:val="clear" w:color="auto" w:fill="F2F6FC"/>
          </w:tcPr>
          <w:p>
            <w:pPr>
              <w:jc w:val="left"/>
            </w:pPr>
            <w:r>
              <w:rPr>
                <w:rFonts w:ascii="Times New Roman" w:hAnsi="Times New Roman"/>
                <w:b w:val="0"/>
                <w:i w:val="0"/>
                <w:sz w:val="20"/>
              </w:rPr>
              <w:t>LMS</w:t>
            </w:r>
          </w:p>
        </w:tc>
        <w:tc>
          <w:tcPr>
            <w:tcW w:type="dxa" w:w="6768"/>
            <w:vAlign w:val="center"/>
            <w:shd w:val="clear" w:color="auto" w:fill="F2F6FC"/>
          </w:tcPr>
          <w:p>
            <w:pPr>
              <w:jc w:val="left"/>
            </w:pPr>
            <w:r>
              <w:rPr>
                <w:rFonts w:ascii="Times New Roman" w:hAnsi="Times New Roman"/>
                <w:b w:val="0"/>
                <w:i w:val="0"/>
                <w:sz w:val="20"/>
              </w:rPr>
              <w:t>Learning Management System (e.g. Moodle, Canvas)</w:t>
            </w:r>
          </w:p>
        </w:tc>
      </w:tr>
      <w:tr>
        <w:tc>
          <w:tcPr>
            <w:tcW w:type="dxa" w:w="2592"/>
            <w:vAlign w:val="center"/>
            <w:shd w:val="clear" w:color="auto" w:fill="FFFFFF"/>
          </w:tcPr>
          <w:p>
            <w:pPr>
              <w:jc w:val="left"/>
            </w:pPr>
            <w:r>
              <w:rPr>
                <w:rFonts w:ascii="Times New Roman" w:hAnsi="Times New Roman"/>
                <w:b w:val="0"/>
                <w:i w:val="0"/>
                <w:sz w:val="20"/>
              </w:rPr>
              <w:t>OAEP</w:t>
            </w:r>
          </w:p>
        </w:tc>
        <w:tc>
          <w:tcPr>
            <w:tcW w:type="dxa" w:w="6768"/>
            <w:vAlign w:val="center"/>
            <w:shd w:val="clear" w:color="auto" w:fill="FFFFFF"/>
          </w:tcPr>
          <w:p>
            <w:pPr>
              <w:jc w:val="left"/>
            </w:pPr>
            <w:r>
              <w:rPr>
                <w:rFonts w:ascii="Times New Roman" w:hAnsi="Times New Roman"/>
                <w:b w:val="0"/>
                <w:i w:val="0"/>
                <w:sz w:val="20"/>
              </w:rPr>
              <w:t>Optimal Asymmetric Encryption Padding</w:t>
            </w:r>
          </w:p>
        </w:tc>
      </w:tr>
      <w:tr>
        <w:tc>
          <w:tcPr>
            <w:tcW w:type="dxa" w:w="2592"/>
            <w:vAlign w:val="center"/>
            <w:shd w:val="clear" w:color="auto" w:fill="F2F6FC"/>
          </w:tcPr>
          <w:p>
            <w:pPr>
              <w:jc w:val="left"/>
            </w:pPr>
            <w:r>
              <w:rPr>
                <w:rFonts w:ascii="Times New Roman" w:hAnsi="Times New Roman"/>
                <w:b w:val="0"/>
                <w:i w:val="0"/>
                <w:sz w:val="20"/>
              </w:rPr>
              <w:t>PKI</w:t>
            </w:r>
          </w:p>
        </w:tc>
        <w:tc>
          <w:tcPr>
            <w:tcW w:type="dxa" w:w="6768"/>
            <w:vAlign w:val="center"/>
            <w:shd w:val="clear" w:color="auto" w:fill="F2F6FC"/>
          </w:tcPr>
          <w:p>
            <w:pPr>
              <w:jc w:val="left"/>
            </w:pPr>
            <w:r>
              <w:rPr>
                <w:rFonts w:ascii="Times New Roman" w:hAnsi="Times New Roman"/>
                <w:b w:val="0"/>
                <w:i w:val="0"/>
                <w:sz w:val="20"/>
              </w:rPr>
              <w:t>Public-Key Infrastructure</w:t>
            </w:r>
          </w:p>
        </w:tc>
      </w:tr>
      <w:tr>
        <w:tc>
          <w:tcPr>
            <w:tcW w:type="dxa" w:w="2592"/>
            <w:vAlign w:val="center"/>
            <w:shd w:val="clear" w:color="auto" w:fill="FFFFFF"/>
          </w:tcPr>
          <w:p>
            <w:pPr>
              <w:jc w:val="left"/>
            </w:pPr>
            <w:r>
              <w:rPr>
                <w:rFonts w:ascii="Times New Roman" w:hAnsi="Times New Roman"/>
                <w:b w:val="0"/>
                <w:i w:val="0"/>
                <w:sz w:val="20"/>
              </w:rPr>
              <w:t>QBER</w:t>
            </w:r>
          </w:p>
        </w:tc>
        <w:tc>
          <w:tcPr>
            <w:tcW w:type="dxa" w:w="6768"/>
            <w:vAlign w:val="center"/>
            <w:shd w:val="clear" w:color="auto" w:fill="FFFFFF"/>
          </w:tcPr>
          <w:p>
            <w:pPr>
              <w:jc w:val="left"/>
            </w:pPr>
            <w:r>
              <w:rPr>
                <w:rFonts w:ascii="Times New Roman" w:hAnsi="Times New Roman"/>
                <w:b w:val="0"/>
                <w:i w:val="0"/>
                <w:sz w:val="20"/>
              </w:rPr>
              <w:t>Quantum Bit Error Rate</w:t>
            </w:r>
          </w:p>
        </w:tc>
      </w:tr>
      <w:tr>
        <w:tc>
          <w:tcPr>
            <w:tcW w:type="dxa" w:w="2592"/>
            <w:vAlign w:val="center"/>
            <w:shd w:val="clear" w:color="auto" w:fill="F2F6FC"/>
          </w:tcPr>
          <w:p>
            <w:pPr>
              <w:jc w:val="left"/>
            </w:pPr>
            <w:r>
              <w:rPr>
                <w:rFonts w:ascii="Times New Roman" w:hAnsi="Times New Roman"/>
                <w:b w:val="0"/>
                <w:i w:val="0"/>
                <w:sz w:val="20"/>
              </w:rPr>
              <w:t>QKD</w:t>
            </w:r>
          </w:p>
        </w:tc>
        <w:tc>
          <w:tcPr>
            <w:tcW w:type="dxa" w:w="6768"/>
            <w:vAlign w:val="center"/>
            <w:shd w:val="clear" w:color="auto" w:fill="F2F6FC"/>
          </w:tcPr>
          <w:p>
            <w:pPr>
              <w:jc w:val="left"/>
            </w:pPr>
            <w:r>
              <w:rPr>
                <w:rFonts w:ascii="Times New Roman" w:hAnsi="Times New Roman"/>
                <w:b w:val="0"/>
                <w:i w:val="0"/>
                <w:sz w:val="20"/>
              </w:rPr>
              <w:t>Quantum Key Distribution</w:t>
            </w:r>
          </w:p>
        </w:tc>
      </w:tr>
      <w:tr>
        <w:tc>
          <w:tcPr>
            <w:tcW w:type="dxa" w:w="2592"/>
            <w:vAlign w:val="center"/>
            <w:shd w:val="clear" w:color="auto" w:fill="FFFFFF"/>
          </w:tcPr>
          <w:p>
            <w:pPr>
              <w:jc w:val="left"/>
            </w:pPr>
            <w:r>
              <w:rPr>
                <w:rFonts w:ascii="Times New Roman" w:hAnsi="Times New Roman"/>
                <w:b w:val="0"/>
                <w:i w:val="0"/>
                <w:sz w:val="20"/>
              </w:rPr>
              <w:t>QBFT</w:t>
            </w:r>
          </w:p>
        </w:tc>
        <w:tc>
          <w:tcPr>
            <w:tcW w:type="dxa" w:w="6768"/>
            <w:vAlign w:val="center"/>
            <w:shd w:val="clear" w:color="auto" w:fill="FFFFFF"/>
          </w:tcPr>
          <w:p>
            <w:pPr>
              <w:jc w:val="left"/>
            </w:pPr>
            <w:r>
              <w:rPr>
                <w:rFonts w:ascii="Times New Roman" w:hAnsi="Times New Roman"/>
                <w:b w:val="0"/>
                <w:i w:val="0"/>
                <w:sz w:val="20"/>
              </w:rPr>
              <w:t>Istanbul/Quorum Byzantine Fault Tolerant Consensus Protocol</w:t>
            </w:r>
          </w:p>
        </w:tc>
      </w:tr>
      <w:tr>
        <w:tc>
          <w:tcPr>
            <w:tcW w:type="dxa" w:w="2592"/>
            <w:vAlign w:val="center"/>
            <w:shd w:val="clear" w:color="auto" w:fill="F2F6FC"/>
          </w:tcPr>
          <w:p>
            <w:pPr>
              <w:jc w:val="left"/>
            </w:pPr>
            <w:r>
              <w:rPr>
                <w:rFonts w:ascii="Times New Roman" w:hAnsi="Times New Roman"/>
                <w:b w:val="0"/>
                <w:i w:val="0"/>
                <w:sz w:val="20"/>
              </w:rPr>
              <w:t>RBAC</w:t>
            </w:r>
          </w:p>
        </w:tc>
        <w:tc>
          <w:tcPr>
            <w:tcW w:type="dxa" w:w="6768"/>
            <w:vAlign w:val="center"/>
            <w:shd w:val="clear" w:color="auto" w:fill="F2F6FC"/>
          </w:tcPr>
          <w:p>
            <w:pPr>
              <w:jc w:val="left"/>
            </w:pPr>
            <w:r>
              <w:rPr>
                <w:rFonts w:ascii="Times New Roman" w:hAnsi="Times New Roman"/>
                <w:b w:val="0"/>
                <w:i w:val="0"/>
                <w:sz w:val="20"/>
              </w:rPr>
              <w:t>Role-Based Access Control</w:t>
            </w:r>
          </w:p>
        </w:tc>
      </w:tr>
      <w:tr>
        <w:tc>
          <w:tcPr>
            <w:tcW w:type="dxa" w:w="2592"/>
            <w:vAlign w:val="center"/>
            <w:shd w:val="clear" w:color="auto" w:fill="FFFFFF"/>
          </w:tcPr>
          <w:p>
            <w:pPr>
              <w:jc w:val="left"/>
            </w:pPr>
            <w:r>
              <w:rPr>
                <w:rFonts w:ascii="Times New Roman" w:hAnsi="Times New Roman"/>
                <w:b w:val="0"/>
                <w:i w:val="0"/>
                <w:sz w:val="20"/>
              </w:rPr>
              <w:t>RSA</w:t>
            </w:r>
          </w:p>
        </w:tc>
        <w:tc>
          <w:tcPr>
            <w:tcW w:type="dxa" w:w="6768"/>
            <w:vAlign w:val="center"/>
            <w:shd w:val="clear" w:color="auto" w:fill="FFFFFF"/>
          </w:tcPr>
          <w:p>
            <w:pPr>
              <w:jc w:val="left"/>
            </w:pPr>
            <w:r>
              <w:rPr>
                <w:rFonts w:ascii="Times New Roman" w:hAnsi="Times New Roman"/>
                <w:b w:val="0"/>
                <w:i w:val="0"/>
                <w:sz w:val="20"/>
              </w:rPr>
              <w:t>Rivest-Shamir-Adleman Asymmetric Key System</w:t>
            </w:r>
          </w:p>
        </w:tc>
      </w:tr>
      <w:tr>
        <w:tc>
          <w:tcPr>
            <w:tcW w:type="dxa" w:w="2592"/>
            <w:vAlign w:val="center"/>
            <w:shd w:val="clear" w:color="auto" w:fill="F2F6FC"/>
          </w:tcPr>
          <w:p>
            <w:pPr>
              <w:jc w:val="left"/>
            </w:pPr>
            <w:r>
              <w:rPr>
                <w:rFonts w:ascii="Times New Roman" w:hAnsi="Times New Roman"/>
                <w:b w:val="0"/>
                <w:i w:val="0"/>
                <w:sz w:val="20"/>
              </w:rPr>
              <w:t>SHA-256</w:t>
            </w:r>
          </w:p>
        </w:tc>
        <w:tc>
          <w:tcPr>
            <w:tcW w:type="dxa" w:w="6768"/>
            <w:vAlign w:val="center"/>
            <w:shd w:val="clear" w:color="auto" w:fill="F2F6FC"/>
          </w:tcPr>
          <w:p>
            <w:pPr>
              <w:jc w:val="left"/>
            </w:pPr>
            <w:r>
              <w:rPr>
                <w:rFonts w:ascii="Times New Roman" w:hAnsi="Times New Roman"/>
                <w:b w:val="0"/>
                <w:i w:val="0"/>
                <w:sz w:val="20"/>
              </w:rPr>
              <w:t>Secure Hash Algorithm 256-bit (One-way digital fingerprinting)</w:t>
            </w:r>
          </w:p>
        </w:tc>
      </w:tr>
      <w:tr>
        <w:tc>
          <w:tcPr>
            <w:tcW w:type="dxa" w:w="2592"/>
            <w:vAlign w:val="center"/>
            <w:shd w:val="clear" w:color="auto" w:fill="FFFFFF"/>
          </w:tcPr>
          <w:p>
            <w:pPr>
              <w:jc w:val="left"/>
            </w:pPr>
            <w:r>
              <w:rPr>
                <w:rFonts w:ascii="Times New Roman" w:hAnsi="Times New Roman"/>
                <w:b w:val="0"/>
                <w:i w:val="0"/>
                <w:sz w:val="20"/>
              </w:rPr>
              <w:t>SPA</w:t>
            </w:r>
          </w:p>
        </w:tc>
        <w:tc>
          <w:tcPr>
            <w:tcW w:type="dxa" w:w="6768"/>
            <w:vAlign w:val="center"/>
            <w:shd w:val="clear" w:color="auto" w:fill="FFFFFF"/>
          </w:tcPr>
          <w:p>
            <w:pPr>
              <w:jc w:val="left"/>
            </w:pPr>
            <w:r>
              <w:rPr>
                <w:rFonts w:ascii="Times New Roman" w:hAnsi="Times New Roman"/>
                <w:b w:val="0"/>
                <w:i w:val="0"/>
                <w:sz w:val="20"/>
              </w:rPr>
              <w:t>Single Page Application</w:t>
            </w:r>
          </w:p>
        </w:tc>
      </w:tr>
      <w:tr>
        <w:tc>
          <w:tcPr>
            <w:tcW w:type="dxa" w:w="2592"/>
            <w:vAlign w:val="center"/>
            <w:shd w:val="clear" w:color="auto" w:fill="F2F6FC"/>
          </w:tcPr>
          <w:p>
            <w:pPr>
              <w:jc w:val="left"/>
            </w:pPr>
            <w:r>
              <w:rPr>
                <w:rFonts w:ascii="Times New Roman" w:hAnsi="Times New Roman"/>
                <w:b w:val="0"/>
                <w:i w:val="0"/>
                <w:sz w:val="20"/>
              </w:rPr>
              <w:t>UAT</w:t>
            </w:r>
          </w:p>
        </w:tc>
        <w:tc>
          <w:tcPr>
            <w:tcW w:type="dxa" w:w="6768"/>
            <w:vAlign w:val="center"/>
            <w:shd w:val="clear" w:color="auto" w:fill="F2F6FC"/>
          </w:tcPr>
          <w:p>
            <w:pPr>
              <w:jc w:val="left"/>
            </w:pPr>
            <w:r>
              <w:rPr>
                <w:rFonts w:ascii="Times New Roman" w:hAnsi="Times New Roman"/>
                <w:b w:val="0"/>
                <w:i w:val="0"/>
                <w:sz w:val="20"/>
              </w:rPr>
              <w:t>User Acceptance Testing</w:t>
            </w:r>
          </w:p>
        </w:tc>
      </w:tr>
    </w:tbl>
    <w:p>
      <w:r>
        <w:br w:type="page"/>
      </w:r>
    </w:p>
    <w:p>
      <w:pPr>
        <w:spacing w:before="360" w:after="120"/>
        <w:jc w:val="left"/>
      </w:pPr>
      <w:r>
        <w:rPr>
          <w:rFonts w:ascii="Times New Roman" w:hAnsi="Times New Roman"/>
          <w:b/>
          <w:i w:val="0"/>
          <w:color w:val="003366"/>
          <w:sz w:val="32"/>
        </w:rPr>
        <w:t>REFERENCES</w:t>
      </w:r>
    </w:p>
    <w:p>
      <w:pPr>
        <w:spacing w:before="40" w:after="40"/>
        <w:pBdr>
          <w:bottom w:val="single" w:sz="6" w:space="1" w:color="1F497D"/>
        </w:pBdr>
      </w:pPr>
    </w:p>
    <w:p>
      <w:pPr>
        <w:spacing w:before="0" w:after="120"/>
        <w:ind w:left="576" w:hanging="576"/>
        <w:jc w:val="left"/>
      </w:pPr>
      <w:r>
        <w:rPr>
          <w:rFonts w:ascii="Times New Roman" w:hAnsi="Times New Roman"/>
          <w:b w:val="0"/>
          <w:i w:val="0"/>
          <w:sz w:val="22"/>
        </w:rPr>
        <w:t>[1] C. H. Bennett and G. Brassard, "Quantum cryptography: Public key distribution and coin tossing," Theoretical Computer Science, vol. 560, pp. 7-11, 2014. [Original 1984 paper republished.]</w:t>
      </w:r>
    </w:p>
    <w:p>
      <w:pPr>
        <w:spacing w:before="0" w:after="120"/>
        <w:ind w:left="576" w:hanging="576"/>
        <w:jc w:val="left"/>
      </w:pPr>
      <w:r>
        <w:rPr>
          <w:rFonts w:ascii="Times New Roman" w:hAnsi="Times New Roman"/>
          <w:b w:val="0"/>
          <w:i w:val="0"/>
          <w:sz w:val="22"/>
        </w:rPr>
        <w:t>[2] D. J. Bernstein and T. Lange, "Post-quantum cryptography," Nature, vol. 549, no. 7671, pp. 188-194, Sep. 2017.</w:t>
      </w:r>
    </w:p>
    <w:p>
      <w:pPr>
        <w:spacing w:before="0" w:after="120"/>
        <w:ind w:left="576" w:hanging="576"/>
        <w:jc w:val="left"/>
      </w:pPr>
      <w:r>
        <w:rPr>
          <w:rFonts w:ascii="Times New Roman" w:hAnsi="Times New Roman"/>
          <w:b w:val="0"/>
          <w:i w:val="0"/>
          <w:sz w:val="22"/>
        </w:rPr>
        <w:t>[3] M. A. Nielsen and I. L. Chuang, Quantum Computation and Quantum Information, 10th anniversary ed. Cambridge, UK: Cambridge University Press, 2010.</w:t>
      </w:r>
    </w:p>
    <w:p>
      <w:pPr>
        <w:spacing w:before="0" w:after="120"/>
        <w:ind w:left="576" w:hanging="576"/>
        <w:jc w:val="left"/>
      </w:pPr>
      <w:r>
        <w:rPr>
          <w:rFonts w:ascii="Times New Roman" w:hAnsi="Times New Roman"/>
          <w:b w:val="0"/>
          <w:i w:val="0"/>
          <w:sz w:val="22"/>
        </w:rPr>
        <w:t>[4] Convex Development Team, "Convex Documentation," Convex, 2024. [Online]. Available: https://docs.convex.dev. [Accessed: Aug. 2026].</w:t>
      </w:r>
    </w:p>
    <w:p>
      <w:pPr>
        <w:spacing w:before="0" w:after="120"/>
        <w:ind w:left="576" w:hanging="576"/>
        <w:jc w:val="left"/>
      </w:pPr>
      <w:r>
        <w:rPr>
          <w:rFonts w:ascii="Times New Roman" w:hAnsi="Times New Roman"/>
          <w:b w:val="0"/>
          <w:i w:val="0"/>
          <w:sz w:val="22"/>
        </w:rPr>
        <w:t>[5] Hyperledger Foundation, "Hyperledger Besu Documentation," Hyperledger, 2024. [Online]. Available: https://besu.hyperledger.org. [Accessed: Aug. 2026].</w:t>
      </w:r>
    </w:p>
    <w:p>
      <w:pPr>
        <w:spacing w:before="0" w:after="120"/>
        <w:ind w:left="576" w:hanging="576"/>
        <w:jc w:val="left"/>
      </w:pPr>
      <w:r>
        <w:rPr>
          <w:rFonts w:ascii="Times New Roman" w:hAnsi="Times New Roman"/>
          <w:b w:val="0"/>
          <w:i w:val="0"/>
          <w:sz w:val="22"/>
        </w:rPr>
        <w:t>[6] Ethereum Foundation, "Solidity Language Documentation," Solidity, v0.8.20, 2024. [Online]. Available: https://docs.soliditylang.org. [Accessed: Aug. 2026].</w:t>
      </w:r>
    </w:p>
    <w:p>
      <w:pPr>
        <w:spacing w:before="0" w:after="120"/>
        <w:ind w:left="576" w:hanging="576"/>
        <w:jc w:val="left"/>
      </w:pPr>
      <w:r>
        <w:rPr>
          <w:rFonts w:ascii="Times New Roman" w:hAnsi="Times New Roman"/>
          <w:b w:val="0"/>
          <w:i w:val="0"/>
          <w:sz w:val="22"/>
        </w:rPr>
        <w:t>[7] Mozilla Developer Network, "Web Crypto API," MDN Web Docs, 2024. [Online]. Available: https://developer.mozilla.org/en-US/docs/Web/API/Web_Crypto_API. [Accessed: Aug. 2026].</w:t>
      </w:r>
    </w:p>
    <w:p>
      <w:pPr>
        <w:spacing w:before="0" w:after="120"/>
        <w:ind w:left="576" w:hanging="576"/>
        <w:jc w:val="left"/>
      </w:pPr>
      <w:r>
        <w:rPr>
          <w:rFonts w:ascii="Times New Roman" w:hAnsi="Times New Roman"/>
          <w:b w:val="0"/>
          <w:i w:val="0"/>
          <w:sz w:val="22"/>
        </w:rPr>
        <w:t>[8] Ethers.js Contributors, "Ethers.js v6 Documentation," 2024. [Online]. Available: https://docs.ethers.org/v6. [Accessed: Aug. 2026].</w:t>
      </w:r>
    </w:p>
    <w:p>
      <w:pPr>
        <w:spacing w:before="0" w:after="120"/>
        <w:ind w:left="576" w:hanging="576"/>
        <w:jc w:val="left"/>
      </w:pPr>
      <w:r>
        <w:rPr>
          <w:rFonts w:ascii="Times New Roman" w:hAnsi="Times New Roman"/>
          <w:b w:val="0"/>
          <w:i w:val="0"/>
          <w:sz w:val="22"/>
        </w:rPr>
        <w:t>[9] National Institute of Standards and Technology (NIST), "Announcing the Advanced Encryption Standard (AES)," FIPS Publication 197, Nov. 2001.</w:t>
      </w:r>
    </w:p>
    <w:p>
      <w:pPr>
        <w:spacing w:before="0" w:after="120"/>
        <w:ind w:left="576" w:hanging="576"/>
        <w:jc w:val="left"/>
      </w:pPr>
      <w:r>
        <w:rPr>
          <w:rFonts w:ascii="Times New Roman" w:hAnsi="Times New Roman"/>
          <w:b w:val="0"/>
          <w:i w:val="0"/>
          <w:sz w:val="22"/>
        </w:rPr>
        <w:t>[10] W. Diffie and M. E. Hellman, "New directions in cryptography," IEEE Transactions on Information Theory, vol. 22, no. 6, pp. 644-654, Nov. 1976.</w:t>
      </w:r>
    </w:p>
    <w:p>
      <w:pPr>
        <w:spacing w:before="0" w:after="120"/>
        <w:ind w:left="576" w:hanging="576"/>
        <w:jc w:val="left"/>
      </w:pPr>
      <w:r>
        <w:rPr>
          <w:rFonts w:ascii="Times New Roman" w:hAnsi="Times New Roman"/>
          <w:b w:val="0"/>
          <w:i w:val="0"/>
          <w:sz w:val="22"/>
        </w:rPr>
        <w:t>[11] R. L. Rivest, A. Shamir, and L. Adleman, "A method for obtaining digital signatures and public-key cryptosystems," Communications of the ACM, vol. 21, no. 2, pp. 120-126, Feb. 1978.</w:t>
      </w:r>
    </w:p>
    <w:p>
      <w:pPr>
        <w:spacing w:before="0" w:after="120"/>
        <w:ind w:left="576" w:hanging="576"/>
        <w:jc w:val="left"/>
      </w:pPr>
      <w:r>
        <w:rPr>
          <w:rFonts w:ascii="Times New Roman" w:hAnsi="Times New Roman"/>
          <w:b w:val="0"/>
          <w:i w:val="0"/>
          <w:sz w:val="22"/>
        </w:rPr>
        <w:t>[12] P. W. Shor, "Algorithms for quantum computation: Discrete logarithms and factoring," in Proc. 35th Annual Symposium on Foundations of Computer Science, Santa Fe, NM, USA, 1994, pp. 124-134.</w:t>
      </w:r>
    </w:p>
    <w:p>
      <w:pPr>
        <w:spacing w:before="0" w:after="120"/>
        <w:ind w:left="576" w:hanging="576"/>
        <w:jc w:val="left"/>
      </w:pPr>
      <w:r>
        <w:rPr>
          <w:rFonts w:ascii="Times New Roman" w:hAnsi="Times New Roman"/>
          <w:b w:val="0"/>
          <w:i w:val="0"/>
          <w:sz w:val="22"/>
        </w:rPr>
        <w:t>[13] S. Nakamoto, "Bitcoin: A Peer-to-Peer Electronic Cash System," 2008. [Online]. Available: https://bitcoin.org/bitcoin.pdf. [Accessed: Aug. 2026].</w:t>
      </w:r>
    </w:p>
    <w:p>
      <w:pPr>
        <w:spacing w:before="0" w:after="120"/>
        <w:ind w:left="576" w:hanging="576"/>
        <w:jc w:val="left"/>
      </w:pPr>
      <w:r>
        <w:rPr>
          <w:rFonts w:ascii="Times New Roman" w:hAnsi="Times New Roman"/>
          <w:b w:val="0"/>
          <w:i w:val="0"/>
          <w:sz w:val="22"/>
        </w:rPr>
        <w:t>[14] G. Wood, "Ethereum: A Secure Decentralised Generalised Transaction Ledger," Ethereum Yellow Paper, 2014.</w:t>
      </w:r>
    </w:p>
    <w:p>
      <w:pPr>
        <w:spacing w:before="0" w:after="120"/>
        <w:ind w:left="576" w:hanging="576"/>
        <w:jc w:val="left"/>
      </w:pPr>
      <w:r>
        <w:rPr>
          <w:rFonts w:ascii="Times New Roman" w:hAnsi="Times New Roman"/>
          <w:b w:val="0"/>
          <w:i w:val="0"/>
          <w:sz w:val="22"/>
        </w:rPr>
        <w:t>[15] Up and Atom, "Quantum Cryptography in 6 Minutes," YouTube, 2019. [Online]. Available: https://youtu.be/uiiaAJ3c6dM. [Accessed: Aug. 2026].</w:t>
      </w:r>
    </w:p>
    <w:p>
      <w:r>
        <w:br w:type="page"/>
      </w:r>
    </w:p>
    <w:p>
      <w:pPr>
        <w:spacing w:before="360" w:after="120"/>
        <w:jc w:val="left"/>
      </w:pPr>
      <w:r>
        <w:rPr>
          <w:rFonts w:ascii="Times New Roman" w:hAnsi="Times New Roman"/>
          <w:b/>
          <w:i w:val="0"/>
          <w:color w:val="003366"/>
          <w:sz w:val="32"/>
        </w:rPr>
        <w:t>APPENDIX A — SYSTEM SOURCE CODE LISTING</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core application worker components and serverless function listings.</w:t>
      </w:r>
    </w:p>
    <w:p>
      <w:pPr>
        <w:spacing w:before="120" w:after="40"/>
      </w:pPr>
      <w:r>
        <w:rPr>
          <w:rFonts w:ascii="Times New Roman" w:hAnsi="Times New Roman"/>
          <w:b/>
          <w:i w:val="0"/>
          <w:color w:val="1F497D"/>
          <w:sz w:val="20"/>
        </w:rPr>
        <w:t>Listing: Appendix A.1: Client Key Gatekeeper (src/App.tsx)</w:t>
      </w:r>
    </w:p>
    <w:p>
      <w:pPr>
        <w:spacing w:before="80" w:after="160"/>
        <w:ind w:left="432" w:right="432"/>
        <w:shd w:val="clear" w:color="auto" w:fill="F4F6F9"/>
        <w:pBdr>
          <w:left w:val="single" w:sz="12" w:space="4" w:color="1F497D"/>
        </w:pBdr>
      </w:pPr>
      <w:r>
        <w:rPr>
          <w:rFonts w:ascii="Courier New" w:hAnsi="Courier New"/>
          <w:color w:val="1E1E1E"/>
          <w:sz w:val="19"/>
        </w:rPr>
        <w:t>// src/App.tsx - Cryptographic Identity Gatekeeper Worker</w:t>
        <w:br/>
        <w:t>import { useEffect } from "react";</w:t>
        <w:br/>
        <w:t>import { useQuery, useMutation } from "convex/react";</w:t>
        <w:br/>
        <w:t>import { api } from "../convex/_generated/api";</w:t>
        <w:br/>
        <w:t>import { Id } from "../convex/_generated/dataModel";</w:t>
        <w:br/>
        <w:t>import { generateClientIdentityKeys } from "./services/web3Service";</w:t>
        <w:br/>
        <w:br/>
        <w:t>export function CryptographicLoginGatekeeper({ currentUserId }: { currentUserId: Id&lt;"users"&gt; }) {</w:t>
        <w:br/>
        <w:t xml:space="preserve">  const userProfile = useQuery(api.users.getById, { id: currentUserId });</w:t>
        <w:br/>
        <w:t xml:space="preserve">  const updateProfileKeys = useMutation(api.users.updateProfileKeys);</w:t>
        <w:br/>
        <w:br/>
        <w:t xml:space="preserve">  useEffect(() =&gt; {</w:t>
        <w:br/>
        <w:t xml:space="preserve">    async function enforceIdentityKeys() {</w:t>
        <w:br/>
        <w:t xml:space="preserve">      if (userProfile &amp;&amp; !userProfile.hasKeypair) {</w:t>
        <w:br/>
        <w:t xml:space="preserve">        try {</w:t>
        <w:br/>
        <w:t xml:space="preserve">          const exportedPublicKeyString = await generateClientIdentityKeys();</w:t>
        <w:br/>
        <w:t xml:space="preserve">          await updateProfileKeys({ id: currentUserId, publicKey: exportedPublicKeyString, hasKeypair: true });</w:t>
        <w:br/>
        <w:t xml:space="preserve">        } catch (err) {</w:t>
        <w:br/>
        <w:t xml:space="preserve">          console.error("Cryptographic identity setup error:", err);</w:t>
        <w:br/>
        <w:t xml:space="preserve">        }</w:t>
        <w:br/>
        <w:t xml:space="preserve">      }</w:t>
        <w:br/>
        <w:t xml:space="preserve">    }</w:t>
        <w:br/>
        <w:t xml:space="preserve">    enforceIdentityKeys();</w:t>
        <w:br/>
        <w:t xml:space="preserve">  }, [userProfile, currentUserId, updateProfileKeys]);</w:t>
        <w:br/>
        <w:br/>
        <w:t xml:space="preserve">  return null;</w:t>
        <w:br/>
        <w:t>}</w:t>
      </w:r>
    </w:p>
    <w:p>
      <w:r>
        <w:br w:type="page"/>
      </w:r>
    </w:p>
    <w:p>
      <w:pPr>
        <w:spacing w:before="360" w:after="120"/>
        <w:jc w:val="left"/>
      </w:pPr>
      <w:r>
        <w:rPr>
          <w:rFonts w:ascii="Times New Roman" w:hAnsi="Times New Roman"/>
          <w:b/>
          <w:i w:val="0"/>
          <w:color w:val="003366"/>
          <w:sz w:val="32"/>
        </w:rPr>
        <w:t>APPENDIX B — SMART CONTRACT SOURCE CODE</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the complete Solidity smart contract deployed to Hyperledger Besu.</w:t>
      </w:r>
    </w:p>
    <w:p>
      <w:pPr>
        <w:spacing w:before="120" w:after="40"/>
      </w:pPr>
      <w:r>
        <w:rPr>
          <w:rFonts w:ascii="Times New Roman" w:hAnsi="Times New Roman"/>
          <w:b/>
          <w:i w:val="0"/>
          <w:color w:val="1F497D"/>
          <w:sz w:val="20"/>
        </w:rPr>
        <w:t>Listing: Appendix B.1: MessageVerifier.sol Smart Contract</w:t>
      </w:r>
    </w:p>
    <w:p>
      <w:pPr>
        <w:spacing w:before="80" w:after="160"/>
        <w:ind w:left="432" w:right="432"/>
        <w:shd w:val="clear" w:color="auto" w:fill="F4F6F9"/>
        <w:pBdr>
          <w:left w:val="single" w:sz="12" w:space="4" w:color="1F497D"/>
        </w:pBdr>
      </w:pPr>
      <w:r>
        <w:rPr>
          <w:rFonts w:ascii="Courier New" w:hAnsi="Courier New"/>
          <w:color w:val="1E1E1E"/>
          <w:sz w:val="19"/>
        </w:rPr>
        <w:t>// SPDX-License-Identifier: MIT</w:t>
        <w:br/>
        <w:t>pragma solidity ^0.8.20;</w:t>
        <w:br/>
        <w:br/>
        <w:t>contract MessageVerifier {</w:t>
        <w:br/>
        <w:t xml:space="preserve">    address public admin;</w:t>
        <w:br/>
        <w:t xml:space="preserve">    struct MessageRecord { bytes32 messageHash; address sender; address receiver; uint256 timestamp; }</w:t>
        <w:br/>
        <w:t xml:space="preserve">    mapping(string =&gt; MessageRecord) private messageRecords;</w:t>
        <w:br/>
        <w:t xml:space="preserve">    mapping(address =&gt; string) private userRoles;</w:t>
        <w:br/>
        <w:br/>
        <w:t xml:space="preserve">    event MessageHashRecorded(string messageId, bytes32 messageHash, address indexed sender, address indexed receiver, uint256 timestamp);</w:t>
        <w:br/>
        <w:t xml:space="preserve">    event UserVerified(address indexed userAddress, string role);</w:t>
        <w:br/>
        <w:br/>
        <w:t xml:space="preserve">    modifier onlyAdmin() { require(msg.sender == admin, "Not admin"); _; }</w:t>
        <w:br/>
        <w:br/>
        <w:t xml:space="preserve">    constructor() { admin = msg.sender; userRoles[admin] = "admin"; emit UserVerified(admin, "admin"); }</w:t>
        <w:br/>
        <w:br/>
        <w:t xml:space="preserve">    function recordHash(string memory messageId, bytes32 messageHash, address sender, address receiver) external {</w:t>
        <w:br/>
        <w:t xml:space="preserve">        require(bytes(messageId).length &gt; 0, "Empty ID");</w:t>
        <w:br/>
        <w:t xml:space="preserve">        require(messageRecords[messageId].timestamp == 0, "Already recorded");</w:t>
        <w:br/>
        <w:t xml:space="preserve">        messageRecords[messageId] = MessageRecord({ messageHash: messageHash, sender: sender, receiver: receiver, timestamp: block.timestamp });</w:t>
        <w:br/>
        <w:t xml:space="preserve">        emit MessageHashRecorded(messageId, messageHash, sender, receiver, block.timestamp);</w:t>
        <w:br/>
        <w:t xml:space="preserve">    }</w:t>
        <w:br/>
        <w:br/>
        <w:t xml:space="preserve">    function verifyHash(string memory messageId) external view returns (bytes32) {</w:t>
        <w:br/>
        <w:t xml:space="preserve">        require(messageRecords[messageId].timestamp != 0, "Not found");</w:t>
        <w:br/>
        <w:t xml:space="preserve">        return messageRecords[messageId].messageHash;</w:t>
        <w:br/>
        <w:t xml:space="preserve">    }</w:t>
        <w:br/>
        <w:br/>
        <w:t xml:space="preserve">    function verifyUser(address userAddress, string memory role) external onlyAdmin {</w:t>
        <w:br/>
        <w:t xml:space="preserve">        require(userAddress != address(0), "Invalid addr");</w:t>
        <w:br/>
        <w:t xml:space="preserve">        userRoles[userAddress] = role;</w:t>
        <w:br/>
        <w:t xml:space="preserve">        emit UserVerified(userAddress, role);</w:t>
        <w:br/>
        <w:t xml:space="preserve">    }</w:t>
        <w:br/>
        <w:br/>
        <w:t xml:space="preserve">    function getUserRole(address userAddress) external view returns (string memory) {</w:t>
        <w:br/>
        <w:t xml:space="preserve">        return userRoles[userAddress];</w:t>
        <w:br/>
        <w:t xml:space="preserve">    }</w:t>
        <w:br/>
        <w:t>}</w:t>
      </w:r>
    </w:p>
    <w:p>
      <w:r>
        <w:br w:type="page"/>
      </w:r>
    </w:p>
    <w:p>
      <w:pPr>
        <w:spacing w:before="360" w:after="120"/>
        <w:jc w:val="left"/>
      </w:pPr>
      <w:r>
        <w:rPr>
          <w:rFonts w:ascii="Times New Roman" w:hAnsi="Times New Roman"/>
          <w:b/>
          <w:i w:val="0"/>
          <w:color w:val="003366"/>
          <w:sz w:val="32"/>
        </w:rPr>
        <w:t>APPENDIX C — QUANTUM SIMULATION &amp; DATA PROTECTION CODE</w:t>
      </w:r>
    </w:p>
    <w:p>
      <w:pPr>
        <w:spacing w:before="40" w:after="40"/>
        <w:pBdr>
          <w:bottom w:val="single" w:sz="6" w:space="1" w:color="1F497D"/>
        </w:pBdr>
      </w:pPr>
    </w:p>
    <w:p>
      <w:pPr>
        <w:spacing w:before="0" w:after="160"/>
        <w:jc w:val="both"/>
      </w:pPr>
      <w:r>
        <w:rPr>
          <w:rFonts w:ascii="Times New Roman" w:hAnsi="Times New Roman"/>
          <w:b w:val="0"/>
          <w:i w:val="0"/>
          <w:sz w:val="24"/>
        </w:rPr>
        <w:t>This appendix contains the TypeScript implementation of the BB84 QKD simulation module.</w:t>
      </w:r>
    </w:p>
    <w:p>
      <w:pPr>
        <w:spacing w:before="120" w:after="40"/>
      </w:pPr>
      <w:r>
        <w:rPr>
          <w:rFonts w:ascii="Times New Roman" w:hAnsi="Times New Roman"/>
          <w:b/>
          <w:i w:val="0"/>
          <w:color w:val="1F497D"/>
          <w:sz w:val="20"/>
        </w:rPr>
        <w:t>Listing: Appendix C.1: BB84 Quantum Simulation (src/lib/bb84.ts)</w:t>
      </w:r>
    </w:p>
    <w:p>
      <w:pPr>
        <w:spacing w:before="80" w:after="160"/>
        <w:ind w:left="432" w:right="432"/>
        <w:shd w:val="clear" w:color="auto" w:fill="F4F6F9"/>
        <w:pBdr>
          <w:left w:val="single" w:sz="12" w:space="4" w:color="1F497D"/>
        </w:pBdr>
      </w:pPr>
      <w:r>
        <w:rPr>
          <w:rFonts w:ascii="Courier New" w:hAnsi="Courier New"/>
          <w:color w:val="1E1E1E"/>
          <w:sz w:val="19"/>
        </w:rPr>
        <w:t>// src/lib/bb84.ts - BB84 Quantum Simulation Module</w:t>
        <w:br/>
        <w:t>export type Basis = '+' | '×';</w:t>
        <w:br/>
        <w:t>export type Bit = 0 | 1;</w:t>
        <w:br/>
        <w:br/>
        <w:t>export async function runBB84Simulation(targetKeyBits = 256) {</w:t>
        <w:br/>
        <w:t xml:space="preserve">  const numPhotons = Math.max(targetKeyBits * 2.5, 600);</w:t>
        <w:br/>
        <w:t xml:space="preserve">  const aliceBits: Bit[] = [], aliceBases: Basis[] = [], bobBases: Basis[] = [];</w:t>
        <w:br/>
        <w:t xml:space="preserve">  const siftedBits: Bit[] = [];</w:t>
        <w:br/>
        <w:t xml:space="preserve">  let errorCount = 0, matchingCount = 0;</w:t>
        <w:br/>
        <w:br/>
        <w:t xml:space="preserve">  for (let i = 0; i &lt; numPhotons; i++) {</w:t>
        <w:br/>
        <w:t xml:space="preserve">    const aBit = (window.crypto.getRandomValues(new Uint8Array(1))[0] % 2) as Bit;</w:t>
        <w:br/>
        <w:t xml:space="preserve">    const aBasis = ((window.crypto.getRandomValues(new Uint8Array(1))[0] % 2) === 0) ? '+' : '×';</w:t>
        <w:br/>
        <w:t xml:space="preserve">    const bBasis = ((window.crypto.getRandomValues(new Uint8Array(1))[0] % 2) === 0) ? '+' : '×';</w:t>
        <w:br/>
        <w:br/>
        <w:t xml:space="preserve">    aliceBits.push(aBit); aliceBases.push(aBasis); bobBases.push(bBasis);</w:t>
        <w:br/>
        <w:t xml:space="preserve">    let bMeasuredBit: Bit = (aBasis === bBasis) ? aBit : ((window.crypto.getRandomValues(new Uint8Array(1))[0] % 2) as Bit);</w:t>
        <w:br/>
        <w:br/>
        <w:t xml:space="preserve">    if (aBasis === bBasis) {</w:t>
        <w:br/>
        <w:t xml:space="preserve">      matchingCount++;</w:t>
        <w:br/>
        <w:t xml:space="preserve">      siftedBits.push(bMeasuredBit);</w:t>
        <w:br/>
        <w:t xml:space="preserve">      if (bMeasuredBit !== aBit) errorCount++;</w:t>
        <w:br/>
        <w:t xml:space="preserve">    }</w:t>
        <w:br/>
        <w:t xml:space="preserve">    if (siftedBits.length &gt;= targetKeyBits) break;</w:t>
        <w:br/>
        <w:t xml:space="preserve">  }</w:t>
        <w:br/>
        <w:br/>
        <w:t xml:space="preserve">  const finalSiftedBits = siftedBits.slice(0, targetKeyBits);</w:t>
        <w:br/>
        <w:t xml:space="preserve">  const sharedKeyHex = bitsToHex(finalSiftedBits);</w:t>
        <w:br/>
        <w:t xml:space="preserve">  const fingerprint = await generateKeyFingerprint(sharedKeyHex);</w:t>
        <w:br/>
        <w:t xml:space="preserve">  const qber = matchingCount &gt; 0 ? (errorCount / matchingCount) : 0;</w:t>
        <w:br/>
        <w:br/>
        <w:t xml:space="preserve">  return { sharedKeyHex, fingerprint, details: { totalBitsSent: aliceBits.length, siftedLength: finalSiftedBits.length, efficiencyPercentage: Math.round((finalSiftedBits.length / aliceBits.length) * 100), qber } };</w:t>
        <w:br/>
        <w:t>}</w:t>
      </w:r>
    </w:p>
    <w:p>
      <w:r>
        <w:br w:type="page"/>
      </w:r>
    </w:p>
    <w:p>
      <w:pPr>
        <w:spacing w:before="360" w:after="120"/>
        <w:jc w:val="left"/>
      </w:pPr>
      <w:r>
        <w:rPr>
          <w:rFonts w:ascii="Times New Roman" w:hAnsi="Times New Roman"/>
          <w:b/>
          <w:i w:val="0"/>
          <w:color w:val="003366"/>
          <w:sz w:val="32"/>
        </w:rPr>
        <w:t>APPENDIX D — USER ACCEPTANCE TESTING (UAT) FORM</w:t>
      </w:r>
    </w:p>
    <w:p>
      <w:pPr>
        <w:spacing w:before="40" w:after="40"/>
        <w:pBdr>
          <w:bottom w:val="single" w:sz="6" w:space="1" w:color="1F497D"/>
        </w:pBdr>
      </w:pPr>
    </w:p>
    <w:p>
      <w:pPr>
        <w:spacing w:before="0" w:after="160"/>
        <w:jc w:val="both"/>
      </w:pPr>
      <w:r>
        <w:rPr>
          <w:rFonts w:ascii="Times New Roman" w:hAnsi="Times New Roman"/>
          <w:b w:val="0"/>
          <w:i w:val="0"/>
          <w:sz w:val="24"/>
        </w:rPr>
        <w:t>Sample User Acceptance Testing evaluation response form used during system testing sessions: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1F497D"/>
          </w:tcPr>
          <w:p>
            <w:pPr>
              <w:jc w:val="center"/>
            </w:pPr>
            <w:r>
              <w:rPr>
                <w:rFonts w:ascii="Times New Roman" w:hAnsi="Times New Roman"/>
                <w:b/>
                <w:i w:val="0"/>
                <w:color w:val="FFFFFF"/>
                <w:sz w:val="20"/>
              </w:rPr>
              <w:t>Field</w:t>
            </w:r>
          </w:p>
        </w:tc>
        <w:tc>
          <w:tcPr>
            <w:tcW w:type="dxa" w:w="6192"/>
            <w:vAlign w:val="center"/>
            <w:shd w:val="clear" w:color="auto" w:fill="1F497D"/>
          </w:tcPr>
          <w:p>
            <w:pPr>
              <w:jc w:val="center"/>
            </w:pPr>
            <w:r>
              <w:rPr>
                <w:rFonts w:ascii="Times New Roman" w:hAnsi="Times New Roman"/>
                <w:b/>
                <w:i w:val="0"/>
                <w:color w:val="FFFFFF"/>
                <w:sz w:val="20"/>
              </w:rPr>
              <w:t>Tester Input / Evaluation Response</w:t>
            </w:r>
          </w:p>
        </w:tc>
      </w:tr>
      <w:tr>
        <w:tc>
          <w:tcPr>
            <w:tcW w:type="dxa" w:w="3168"/>
            <w:vAlign w:val="center"/>
            <w:shd w:val="clear" w:color="auto" w:fill="F2F6FC"/>
          </w:tcPr>
          <w:p>
            <w:pPr>
              <w:jc w:val="left"/>
            </w:pPr>
            <w:r>
              <w:rPr>
                <w:rFonts w:ascii="Times New Roman" w:hAnsi="Times New Roman"/>
                <w:b w:val="0"/>
                <w:i w:val="0"/>
                <w:sz w:val="20"/>
              </w:rPr>
              <w:t>Tester Name</w:t>
            </w:r>
          </w:p>
        </w:tc>
        <w:tc>
          <w:tcPr>
            <w:tcW w:type="dxa" w:w="6192"/>
            <w:vAlign w:val="center"/>
            <w:shd w:val="clear" w:color="auto" w:fill="F2F6FC"/>
          </w:tcPr>
          <w:p>
            <w:pPr>
              <w:jc w:val="left"/>
            </w:pPr>
            <w:r>
              <w:rPr>
                <w:rFonts w:ascii="Times New Roman" w:hAnsi="Times New Roman"/>
                <w:b w:val="0"/>
                <w:i w:val="0"/>
                <w:sz w:val="20"/>
              </w:rPr>
              <w:t>Dr. A. O. Bello (Sample Lecturer Evaluator)</w:t>
            </w:r>
          </w:p>
        </w:tc>
      </w:tr>
      <w:tr>
        <w:tc>
          <w:tcPr>
            <w:tcW w:type="dxa" w:w="3168"/>
            <w:vAlign w:val="center"/>
            <w:shd w:val="clear" w:color="auto" w:fill="FFFFFF"/>
          </w:tcPr>
          <w:p>
            <w:pPr>
              <w:jc w:val="left"/>
            </w:pPr>
            <w:r>
              <w:rPr>
                <w:rFonts w:ascii="Times New Roman" w:hAnsi="Times New Roman"/>
                <w:b w:val="0"/>
                <w:i w:val="0"/>
                <w:sz w:val="20"/>
              </w:rPr>
              <w:t>Assigned Role</w:t>
            </w:r>
          </w:p>
        </w:tc>
        <w:tc>
          <w:tcPr>
            <w:tcW w:type="dxa" w:w="6192"/>
            <w:vAlign w:val="center"/>
            <w:shd w:val="clear" w:color="auto" w:fill="FFFFFF"/>
          </w:tcPr>
          <w:p>
            <w:pPr>
              <w:jc w:val="left"/>
            </w:pPr>
            <w:r>
              <w:rPr>
                <w:rFonts w:ascii="Times New Roman" w:hAnsi="Times New Roman"/>
                <w:b w:val="0"/>
                <w:i w:val="0"/>
                <w:sz w:val="20"/>
              </w:rPr>
              <w:t>Lecturer Account</w:t>
            </w:r>
          </w:p>
        </w:tc>
      </w:tr>
      <w:tr>
        <w:tc>
          <w:tcPr>
            <w:tcW w:type="dxa" w:w="3168"/>
            <w:vAlign w:val="center"/>
            <w:shd w:val="clear" w:color="auto" w:fill="F2F6FC"/>
          </w:tcPr>
          <w:p>
            <w:pPr>
              <w:jc w:val="left"/>
            </w:pPr>
            <w:r>
              <w:rPr>
                <w:rFonts w:ascii="Times New Roman" w:hAnsi="Times New Roman"/>
                <w:b w:val="0"/>
                <w:i w:val="0"/>
                <w:sz w:val="20"/>
              </w:rPr>
              <w:t>Evaluation Scenario</w:t>
            </w:r>
          </w:p>
        </w:tc>
        <w:tc>
          <w:tcPr>
            <w:tcW w:type="dxa" w:w="6192"/>
            <w:vAlign w:val="center"/>
            <w:shd w:val="clear" w:color="auto" w:fill="F2F6FC"/>
          </w:tcPr>
          <w:p>
            <w:pPr>
              <w:jc w:val="left"/>
            </w:pPr>
            <w:r>
              <w:rPr>
                <w:rFonts w:ascii="Times New Roman" w:hAnsi="Times New Roman"/>
                <w:b w:val="0"/>
                <w:i w:val="0"/>
                <w:sz w:val="20"/>
              </w:rPr>
              <w:t>UAT-03 &amp; UAT-04: BB84 Session Key Generation &amp; Protected Assignment Messaging</w:t>
            </w:r>
          </w:p>
        </w:tc>
      </w:tr>
      <w:tr>
        <w:tc>
          <w:tcPr>
            <w:tcW w:type="dxa" w:w="3168"/>
            <w:vAlign w:val="center"/>
            <w:shd w:val="clear" w:color="auto" w:fill="FFFFFF"/>
          </w:tcPr>
          <w:p>
            <w:pPr>
              <w:jc w:val="left"/>
            </w:pPr>
            <w:r>
              <w:rPr>
                <w:rFonts w:ascii="Times New Roman" w:hAnsi="Times New Roman"/>
                <w:b w:val="0"/>
                <w:i w:val="0"/>
                <w:sz w:val="20"/>
              </w:rPr>
              <w:t>Ease of Navigation</w:t>
            </w:r>
          </w:p>
        </w:tc>
        <w:tc>
          <w:tcPr>
            <w:tcW w:type="dxa" w:w="6192"/>
            <w:vAlign w:val="center"/>
            <w:shd w:val="clear" w:color="auto" w:fill="FFFFFF"/>
          </w:tcPr>
          <w:p>
            <w:pPr>
              <w:jc w:val="left"/>
            </w:pPr>
            <w:r>
              <w:rPr>
                <w:rFonts w:ascii="Times New Roman" w:hAnsi="Times New Roman"/>
                <w:b w:val="0"/>
                <w:i w:val="0"/>
                <w:sz w:val="20"/>
              </w:rPr>
              <w:t>4 / 5 (Very Easy)</w:t>
            </w:r>
          </w:p>
        </w:tc>
      </w:tr>
      <w:tr>
        <w:tc>
          <w:tcPr>
            <w:tcW w:type="dxa" w:w="3168"/>
            <w:vAlign w:val="center"/>
            <w:shd w:val="clear" w:color="auto" w:fill="F2F6FC"/>
          </w:tcPr>
          <w:p>
            <w:pPr>
              <w:jc w:val="left"/>
            </w:pPr>
            <w:r>
              <w:rPr>
                <w:rFonts w:ascii="Times New Roman" w:hAnsi="Times New Roman"/>
                <w:b w:val="0"/>
                <w:i w:val="0"/>
                <w:sz w:val="20"/>
              </w:rPr>
              <w:t>Real-Time Message Sync</w:t>
            </w:r>
          </w:p>
        </w:tc>
        <w:tc>
          <w:tcPr>
            <w:tcW w:type="dxa" w:w="6192"/>
            <w:vAlign w:val="center"/>
            <w:shd w:val="clear" w:color="auto" w:fill="F2F6FC"/>
          </w:tcPr>
          <w:p>
            <w:pPr>
              <w:jc w:val="left"/>
            </w:pPr>
            <w:r>
              <w:rPr>
                <w:rFonts w:ascii="Times New Roman" w:hAnsi="Times New Roman"/>
                <w:b w:val="0"/>
                <w:i w:val="0"/>
                <w:sz w:val="20"/>
              </w:rPr>
              <w:t>5 / 5 (Instantaneous websocket updates observed)</w:t>
            </w:r>
          </w:p>
        </w:tc>
      </w:tr>
      <w:tr>
        <w:tc>
          <w:tcPr>
            <w:tcW w:type="dxa" w:w="3168"/>
            <w:vAlign w:val="center"/>
            <w:shd w:val="clear" w:color="auto" w:fill="FFFFFF"/>
          </w:tcPr>
          <w:p>
            <w:pPr>
              <w:jc w:val="left"/>
            </w:pPr>
            <w:r>
              <w:rPr>
                <w:rFonts w:ascii="Times New Roman" w:hAnsi="Times New Roman"/>
                <w:b w:val="0"/>
                <w:i w:val="0"/>
                <w:sz w:val="20"/>
              </w:rPr>
              <w:t>Sensitive Mode Toggle</w:t>
            </w:r>
          </w:p>
        </w:tc>
        <w:tc>
          <w:tcPr>
            <w:tcW w:type="dxa" w:w="6192"/>
            <w:vAlign w:val="center"/>
            <w:shd w:val="clear" w:color="auto" w:fill="FFFFFF"/>
          </w:tcPr>
          <w:p>
            <w:pPr>
              <w:jc w:val="left"/>
            </w:pPr>
            <w:r>
              <w:rPr>
                <w:rFonts w:ascii="Times New Roman" w:hAnsi="Times New Roman"/>
                <w:b w:val="0"/>
                <w:i w:val="0"/>
                <w:sz w:val="20"/>
              </w:rPr>
              <w:t>5 / 5 (Red UI feedback clearly demarcation of protected mode)</w:t>
            </w:r>
          </w:p>
        </w:tc>
      </w:tr>
      <w:tr>
        <w:tc>
          <w:tcPr>
            <w:tcW w:type="dxa" w:w="3168"/>
            <w:vAlign w:val="center"/>
            <w:shd w:val="clear" w:color="auto" w:fill="F2F6FC"/>
          </w:tcPr>
          <w:p>
            <w:pPr>
              <w:jc w:val="left"/>
            </w:pPr>
            <w:r>
              <w:rPr>
                <w:rFonts w:ascii="Times New Roman" w:hAnsi="Times New Roman"/>
                <w:b w:val="0"/>
                <w:i w:val="0"/>
                <w:sz w:val="20"/>
              </w:rPr>
              <w:t>Blockchain Verification</w:t>
            </w:r>
          </w:p>
        </w:tc>
        <w:tc>
          <w:tcPr>
            <w:tcW w:type="dxa" w:w="6192"/>
            <w:vAlign w:val="center"/>
            <w:shd w:val="clear" w:color="auto" w:fill="F2F6FC"/>
          </w:tcPr>
          <w:p>
            <w:pPr>
              <w:jc w:val="left"/>
            </w:pPr>
            <w:r>
              <w:rPr>
                <w:rFonts w:ascii="Times New Roman" w:hAnsi="Times New Roman"/>
                <w:b w:val="0"/>
                <w:i w:val="0"/>
                <w:sz w:val="20"/>
              </w:rPr>
              <w:t>5 / 5 (Besu transaction hash verified on audit tab)</w:t>
            </w:r>
          </w:p>
        </w:tc>
      </w:tr>
      <w:tr>
        <w:tc>
          <w:tcPr>
            <w:tcW w:type="dxa" w:w="3168"/>
            <w:vAlign w:val="center"/>
            <w:shd w:val="clear" w:color="auto" w:fill="FFFFFF"/>
          </w:tcPr>
          <w:p>
            <w:pPr>
              <w:jc w:val="left"/>
            </w:pPr>
            <w:r>
              <w:rPr>
                <w:rFonts w:ascii="Times New Roman" w:hAnsi="Times New Roman"/>
                <w:b w:val="0"/>
                <w:i w:val="0"/>
                <w:sz w:val="20"/>
              </w:rPr>
              <w:t>General Evaluator Remarks</w:t>
            </w:r>
          </w:p>
        </w:tc>
        <w:tc>
          <w:tcPr>
            <w:tcW w:type="dxa" w:w="6192"/>
            <w:vAlign w:val="center"/>
            <w:shd w:val="clear" w:color="auto" w:fill="FFFFFF"/>
          </w:tcPr>
          <w:p>
            <w:pPr>
              <w:jc w:val="left"/>
            </w:pPr>
            <w:r>
              <w:rPr>
                <w:rFonts w:ascii="Times New Roman" w:hAnsi="Times New Roman"/>
                <w:b w:val="0"/>
                <w:i w:val="0"/>
                <w:sz w:val="20"/>
              </w:rPr>
              <w:t>System performs smoothly. The combination of BB84 fingerprint display and on-chain hash audit builds clear operational trust.</w:t>
            </w:r>
          </w:p>
        </w:tc>
      </w:tr>
    </w:tbl>
    <w:p>
      <w:r>
        <w:br w:type="page"/>
      </w:r>
    </w:p>
    <w:p>
      <w:pPr>
        <w:spacing w:before="360" w:after="120"/>
        <w:jc w:val="left"/>
      </w:pPr>
      <w:r>
        <w:rPr>
          <w:rFonts w:ascii="Times New Roman" w:hAnsi="Times New Roman"/>
          <w:b/>
          <w:i w:val="0"/>
          <w:color w:val="003366"/>
          <w:sz w:val="32"/>
        </w:rPr>
        <w:t>APPENDIX E — PROJECT TIMELINE &amp; GANTT CHART SUMMARY</w:t>
      </w:r>
    </w:p>
    <w:p>
      <w:pPr>
        <w:spacing w:before="40" w:after="40"/>
        <w:pBdr>
          <w:bottom w:val="single" w:sz="6" w:space="1" w:color="1F497D"/>
        </w:pBdr>
      </w:pPr>
    </w:p>
    <w:p>
      <w:pPr>
        <w:spacing w:before="0" w:after="160"/>
        <w:jc w:val="both"/>
      </w:pPr>
      <w:r>
        <w:rPr>
          <w:rFonts w:ascii="Times New Roman" w:hAnsi="Times New Roman"/>
          <w:b w:val="0"/>
          <w:i w:val="0"/>
          <w:sz w:val="24"/>
        </w:rPr>
        <w:t>Summary of completed 10-week Agile development schedule and project milestones: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shd w:val="clear" w:color="auto" w:fill="1F497D"/>
          </w:tcPr>
          <w:p>
            <w:pPr>
              <w:jc w:val="center"/>
            </w:pPr>
            <w:r>
              <w:rPr>
                <w:rFonts w:ascii="Times New Roman" w:hAnsi="Times New Roman"/>
                <w:b/>
                <w:i w:val="0"/>
                <w:color w:val="FFFFFF"/>
                <w:sz w:val="20"/>
              </w:rPr>
              <w:t>Phase</w:t>
            </w:r>
          </w:p>
        </w:tc>
        <w:tc>
          <w:tcPr>
            <w:tcW w:type="dxa" w:w="1728"/>
            <w:vAlign w:val="center"/>
            <w:shd w:val="clear" w:color="auto" w:fill="1F497D"/>
          </w:tcPr>
          <w:p>
            <w:pPr>
              <w:jc w:val="center"/>
            </w:pPr>
            <w:r>
              <w:rPr>
                <w:rFonts w:ascii="Times New Roman" w:hAnsi="Times New Roman"/>
                <w:b/>
                <w:i w:val="0"/>
                <w:color w:val="FFFFFF"/>
                <w:sz w:val="20"/>
              </w:rPr>
              <w:t>Weeks</w:t>
            </w:r>
          </w:p>
        </w:tc>
        <w:tc>
          <w:tcPr>
            <w:tcW w:type="dxa" w:w="4464"/>
            <w:vAlign w:val="center"/>
            <w:shd w:val="clear" w:color="auto" w:fill="1F497D"/>
          </w:tcPr>
          <w:p>
            <w:pPr>
              <w:jc w:val="center"/>
            </w:pPr>
            <w:r>
              <w:rPr>
                <w:rFonts w:ascii="Times New Roman" w:hAnsi="Times New Roman"/>
                <w:b/>
                <w:i w:val="0"/>
                <w:color w:val="FFFFFF"/>
                <w:sz w:val="20"/>
              </w:rPr>
              <w:t>Milestone Activity</w:t>
            </w:r>
          </w:p>
        </w:tc>
        <w:tc>
          <w:tcPr>
            <w:tcW w:type="dxa" w:w="1440"/>
            <w:vAlign w:val="center"/>
            <w:shd w:val="clear" w:color="auto" w:fill="1F497D"/>
          </w:tcPr>
          <w:p>
            <w:pPr>
              <w:jc w:val="center"/>
            </w:pPr>
            <w:r>
              <w:rPr>
                <w:rFonts w:ascii="Times New Roman" w:hAnsi="Times New Roman"/>
                <w:b/>
                <w:i w:val="0"/>
                <w:color w:val="FFFFFF"/>
                <w:sz w:val="20"/>
              </w:rPr>
              <w:t>Completion Status</w:t>
            </w:r>
          </w:p>
        </w:tc>
      </w:tr>
      <w:tr>
        <w:tc>
          <w:tcPr>
            <w:tcW w:type="dxa" w:w="1728"/>
            <w:vAlign w:val="center"/>
            <w:shd w:val="clear" w:color="auto" w:fill="F2F6FC"/>
          </w:tcPr>
          <w:p>
            <w:pPr>
              <w:jc w:val="left"/>
            </w:pPr>
            <w:r>
              <w:rPr>
                <w:rFonts w:ascii="Times New Roman" w:hAnsi="Times New Roman"/>
                <w:b w:val="0"/>
                <w:i w:val="0"/>
                <w:sz w:val="20"/>
              </w:rPr>
              <w:t>Phase 1</w:t>
            </w:r>
          </w:p>
        </w:tc>
        <w:tc>
          <w:tcPr>
            <w:tcW w:type="dxa" w:w="1728"/>
            <w:vAlign w:val="center"/>
            <w:shd w:val="clear" w:color="auto" w:fill="F2F6FC"/>
          </w:tcPr>
          <w:p>
            <w:pPr>
              <w:jc w:val="left"/>
            </w:pPr>
            <w:r>
              <w:rPr>
                <w:rFonts w:ascii="Times New Roman" w:hAnsi="Times New Roman"/>
                <w:b w:val="0"/>
                <w:i w:val="0"/>
                <w:sz w:val="20"/>
              </w:rPr>
              <w:t>Weeks 1–2</w:t>
            </w:r>
          </w:p>
        </w:tc>
        <w:tc>
          <w:tcPr>
            <w:tcW w:type="dxa" w:w="4464"/>
            <w:vAlign w:val="center"/>
            <w:shd w:val="clear" w:color="auto" w:fill="F2F6FC"/>
          </w:tcPr>
          <w:p>
            <w:pPr>
              <w:jc w:val="left"/>
            </w:pPr>
            <w:r>
              <w:rPr>
                <w:rFonts w:ascii="Times New Roman" w:hAnsi="Times New Roman"/>
                <w:b w:val="0"/>
                <w:i w:val="0"/>
                <w:sz w:val="20"/>
              </w:rPr>
              <w:t>UI Scaffold &amp; Component Routing Scaffold</w:t>
            </w:r>
          </w:p>
        </w:tc>
        <w:tc>
          <w:tcPr>
            <w:tcW w:type="dxa" w:w="1440"/>
            <w:vAlign w:val="center"/>
            <w:shd w:val="clear" w:color="auto" w:fill="F2F6FC"/>
          </w:tcPr>
          <w:p>
            <w:pPr>
              <w:jc w:val="left"/>
            </w:pPr>
            <w:r>
              <w:rPr>
                <w:rFonts w:ascii="Times New Roman" w:hAnsi="Times New Roman"/>
                <w:b w:val="0"/>
                <w:i w:val="0"/>
                <w:sz w:val="20"/>
              </w:rPr>
              <w:t>Completed</w:t>
            </w:r>
          </w:p>
        </w:tc>
      </w:tr>
      <w:tr>
        <w:tc>
          <w:tcPr>
            <w:tcW w:type="dxa" w:w="1728"/>
            <w:vAlign w:val="center"/>
            <w:shd w:val="clear" w:color="auto" w:fill="FFFFFF"/>
          </w:tcPr>
          <w:p>
            <w:pPr>
              <w:jc w:val="left"/>
            </w:pPr>
            <w:r>
              <w:rPr>
                <w:rFonts w:ascii="Times New Roman" w:hAnsi="Times New Roman"/>
                <w:b w:val="0"/>
                <w:i w:val="0"/>
                <w:sz w:val="20"/>
              </w:rPr>
              <w:t>Phase 2</w:t>
            </w:r>
          </w:p>
        </w:tc>
        <w:tc>
          <w:tcPr>
            <w:tcW w:type="dxa" w:w="1728"/>
            <w:vAlign w:val="center"/>
            <w:shd w:val="clear" w:color="auto" w:fill="FFFFFF"/>
          </w:tcPr>
          <w:p>
            <w:pPr>
              <w:jc w:val="left"/>
            </w:pPr>
            <w:r>
              <w:rPr>
                <w:rFonts w:ascii="Times New Roman" w:hAnsi="Times New Roman"/>
                <w:b w:val="0"/>
                <w:i w:val="0"/>
                <w:sz w:val="20"/>
              </w:rPr>
              <w:t>Weeks 3–4</w:t>
            </w:r>
          </w:p>
        </w:tc>
        <w:tc>
          <w:tcPr>
            <w:tcW w:type="dxa" w:w="4464"/>
            <w:vAlign w:val="center"/>
            <w:shd w:val="clear" w:color="auto" w:fill="FFFFFF"/>
          </w:tcPr>
          <w:p>
            <w:pPr>
              <w:jc w:val="left"/>
            </w:pPr>
            <w:r>
              <w:rPr>
                <w:rFonts w:ascii="Times New Roman" w:hAnsi="Times New Roman"/>
                <w:b w:val="0"/>
                <w:i w:val="0"/>
                <w:sz w:val="20"/>
              </w:rPr>
              <w:t>Convex Backend Integration &amp; Real-Time Sync</w:t>
            </w:r>
          </w:p>
        </w:tc>
        <w:tc>
          <w:tcPr>
            <w:tcW w:type="dxa" w:w="1440"/>
            <w:vAlign w:val="center"/>
            <w:shd w:val="clear" w:color="auto" w:fill="FFFFFF"/>
          </w:tcPr>
          <w:p>
            <w:pPr>
              <w:jc w:val="left"/>
            </w:pPr>
            <w:r>
              <w:rPr>
                <w:rFonts w:ascii="Times New Roman" w:hAnsi="Times New Roman"/>
                <w:b w:val="0"/>
                <w:i w:val="0"/>
                <w:sz w:val="20"/>
              </w:rPr>
              <w:t>Completed</w:t>
            </w:r>
          </w:p>
        </w:tc>
      </w:tr>
      <w:tr>
        <w:tc>
          <w:tcPr>
            <w:tcW w:type="dxa" w:w="1728"/>
            <w:vAlign w:val="center"/>
            <w:shd w:val="clear" w:color="auto" w:fill="F2F6FC"/>
          </w:tcPr>
          <w:p>
            <w:pPr>
              <w:jc w:val="left"/>
            </w:pPr>
            <w:r>
              <w:rPr>
                <w:rFonts w:ascii="Times New Roman" w:hAnsi="Times New Roman"/>
                <w:b w:val="0"/>
                <w:i w:val="0"/>
                <w:sz w:val="20"/>
              </w:rPr>
              <w:t>Phase 3</w:t>
            </w:r>
          </w:p>
        </w:tc>
        <w:tc>
          <w:tcPr>
            <w:tcW w:type="dxa" w:w="1728"/>
            <w:vAlign w:val="center"/>
            <w:shd w:val="clear" w:color="auto" w:fill="F2F6FC"/>
          </w:tcPr>
          <w:p>
            <w:pPr>
              <w:jc w:val="left"/>
            </w:pPr>
            <w:r>
              <w:rPr>
                <w:rFonts w:ascii="Times New Roman" w:hAnsi="Times New Roman"/>
                <w:b w:val="0"/>
                <w:i w:val="0"/>
                <w:sz w:val="20"/>
              </w:rPr>
              <w:t>Weeks 5–6</w:t>
            </w:r>
          </w:p>
        </w:tc>
        <w:tc>
          <w:tcPr>
            <w:tcW w:type="dxa" w:w="4464"/>
            <w:vAlign w:val="center"/>
            <w:shd w:val="clear" w:color="auto" w:fill="F2F6FC"/>
          </w:tcPr>
          <w:p>
            <w:pPr>
              <w:jc w:val="left"/>
            </w:pPr>
            <w:r>
              <w:rPr>
                <w:rFonts w:ascii="Times New Roman" w:hAnsi="Times New Roman"/>
                <w:b w:val="0"/>
                <w:i w:val="0"/>
                <w:sz w:val="20"/>
              </w:rPr>
              <w:t>Web Crypto API Key Pair Setup &amp; BB84 Engine</w:t>
            </w:r>
          </w:p>
        </w:tc>
        <w:tc>
          <w:tcPr>
            <w:tcW w:type="dxa" w:w="1440"/>
            <w:vAlign w:val="center"/>
            <w:shd w:val="clear" w:color="auto" w:fill="F2F6FC"/>
          </w:tcPr>
          <w:p>
            <w:pPr>
              <w:jc w:val="left"/>
            </w:pPr>
            <w:r>
              <w:rPr>
                <w:rFonts w:ascii="Times New Roman" w:hAnsi="Times New Roman"/>
                <w:b w:val="0"/>
                <w:i w:val="0"/>
                <w:sz w:val="20"/>
              </w:rPr>
              <w:t>Completed</w:t>
            </w:r>
          </w:p>
        </w:tc>
      </w:tr>
      <w:tr>
        <w:tc>
          <w:tcPr>
            <w:tcW w:type="dxa" w:w="1728"/>
            <w:vAlign w:val="center"/>
            <w:shd w:val="clear" w:color="auto" w:fill="FFFFFF"/>
          </w:tcPr>
          <w:p>
            <w:pPr>
              <w:jc w:val="left"/>
            </w:pPr>
            <w:r>
              <w:rPr>
                <w:rFonts w:ascii="Times New Roman" w:hAnsi="Times New Roman"/>
                <w:b w:val="0"/>
                <w:i w:val="0"/>
                <w:sz w:val="20"/>
              </w:rPr>
              <w:t>Phase 4</w:t>
            </w:r>
          </w:p>
        </w:tc>
        <w:tc>
          <w:tcPr>
            <w:tcW w:type="dxa" w:w="1728"/>
            <w:vAlign w:val="center"/>
            <w:shd w:val="clear" w:color="auto" w:fill="FFFFFF"/>
          </w:tcPr>
          <w:p>
            <w:pPr>
              <w:jc w:val="left"/>
            </w:pPr>
            <w:r>
              <w:rPr>
                <w:rFonts w:ascii="Times New Roman" w:hAnsi="Times New Roman"/>
                <w:b w:val="0"/>
                <w:i w:val="0"/>
                <w:sz w:val="20"/>
              </w:rPr>
              <w:t>Weeks 7–8</w:t>
            </w:r>
          </w:p>
        </w:tc>
        <w:tc>
          <w:tcPr>
            <w:tcW w:type="dxa" w:w="4464"/>
            <w:vAlign w:val="center"/>
            <w:shd w:val="clear" w:color="auto" w:fill="FFFFFF"/>
          </w:tcPr>
          <w:p>
            <w:pPr>
              <w:jc w:val="left"/>
            </w:pPr>
            <w:r>
              <w:rPr>
                <w:rFonts w:ascii="Times New Roman" w:hAnsi="Times New Roman"/>
                <w:b w:val="0"/>
                <w:i w:val="0"/>
                <w:sz w:val="20"/>
              </w:rPr>
              <w:t>Hyperledger Besu Smart Contract &amp; Ethers.js</w:t>
            </w:r>
          </w:p>
        </w:tc>
        <w:tc>
          <w:tcPr>
            <w:tcW w:type="dxa" w:w="1440"/>
            <w:vAlign w:val="center"/>
            <w:shd w:val="clear" w:color="auto" w:fill="FFFFFF"/>
          </w:tcPr>
          <w:p>
            <w:pPr>
              <w:jc w:val="left"/>
            </w:pPr>
            <w:r>
              <w:rPr>
                <w:rFonts w:ascii="Times New Roman" w:hAnsi="Times New Roman"/>
                <w:b w:val="0"/>
                <w:i w:val="0"/>
                <w:sz w:val="20"/>
              </w:rPr>
              <w:t>Completed</w:t>
            </w:r>
          </w:p>
        </w:tc>
      </w:tr>
      <w:tr>
        <w:tc>
          <w:tcPr>
            <w:tcW w:type="dxa" w:w="1728"/>
            <w:vAlign w:val="center"/>
            <w:shd w:val="clear" w:color="auto" w:fill="F2F6FC"/>
          </w:tcPr>
          <w:p>
            <w:pPr>
              <w:jc w:val="left"/>
            </w:pPr>
            <w:r>
              <w:rPr>
                <w:rFonts w:ascii="Times New Roman" w:hAnsi="Times New Roman"/>
                <w:b w:val="0"/>
                <w:i w:val="0"/>
                <w:sz w:val="20"/>
              </w:rPr>
              <w:t>Phase 5</w:t>
            </w:r>
          </w:p>
        </w:tc>
        <w:tc>
          <w:tcPr>
            <w:tcW w:type="dxa" w:w="1728"/>
            <w:vAlign w:val="center"/>
            <w:shd w:val="clear" w:color="auto" w:fill="F2F6FC"/>
          </w:tcPr>
          <w:p>
            <w:pPr>
              <w:jc w:val="left"/>
            </w:pPr>
            <w:r>
              <w:rPr>
                <w:rFonts w:ascii="Times New Roman" w:hAnsi="Times New Roman"/>
                <w:b w:val="0"/>
                <w:i w:val="0"/>
                <w:sz w:val="20"/>
              </w:rPr>
              <w:t>Weeks 9–10</w:t>
            </w:r>
          </w:p>
        </w:tc>
        <w:tc>
          <w:tcPr>
            <w:tcW w:type="dxa" w:w="4464"/>
            <w:vAlign w:val="center"/>
            <w:shd w:val="clear" w:color="auto" w:fill="F2F6FC"/>
          </w:tcPr>
          <w:p>
            <w:pPr>
              <w:jc w:val="left"/>
            </w:pPr>
            <w:r>
              <w:rPr>
                <w:rFonts w:ascii="Times New Roman" w:hAnsi="Times New Roman"/>
                <w:b w:val="0"/>
                <w:i w:val="0"/>
                <w:sz w:val="20"/>
              </w:rPr>
              <w:t>Unit, Integration &amp; UAT Evaluation &amp; Documentation</w:t>
            </w:r>
          </w:p>
        </w:tc>
        <w:tc>
          <w:tcPr>
            <w:tcW w:type="dxa" w:w="1440"/>
            <w:vAlign w:val="center"/>
            <w:shd w:val="clear" w:color="auto" w:fill="F2F6FC"/>
          </w:tcPr>
          <w:p>
            <w:pPr>
              <w:jc w:val="left"/>
            </w:pPr>
            <w:r>
              <w:rPr>
                <w:rFonts w:ascii="Times New Roman" w:hAnsi="Times New Roman"/>
                <w:b w:val="0"/>
                <w:i w:val="0"/>
                <w:sz w:val="20"/>
              </w:rPr>
              <w:t>Completed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